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DD4D1" w14:textId="77777777" w:rsidR="000A5F89" w:rsidRDefault="00000000">
      <w:pPr>
        <w:spacing w:after="80"/>
        <w:rPr>
          <w:lang w:eastAsia="zh-CN"/>
        </w:rPr>
      </w:pPr>
      <w:r>
        <w:rPr>
          <w:rFonts w:ascii="Microsoft YaHei" w:hAnsi="Microsoft YaHei" w:eastAsia="Microsoft YaHei"/>
          <w:b/>
          <w:sz w:val="44"/>
          <w:lang w:eastAsia="zh-CN"/>
        </w:rPr>
        <w:t>任意波形信号发生器指标测试流程与数据记录表</w:t>
      </w:r>
    </w:p>
    <w:p w14:paraId="3A7A378F" w14:textId="77777777" w:rsidR="000A5F89" w:rsidRDefault="00000000">
      <w:pPr>
        <w:spacing w:after="280"/>
      </w:pPr>
      <w:r>
        <w:rPr>
          <w:rFonts w:ascii="Microsoft YaHei" w:hAnsi="Microsoft YaHei" w:eastAsia="Microsoft YaHei"/>
          <w:color w:val="555555"/>
          <w:sz w:val="25"/>
        </w:rPr>
        <w:t xml:space="preserve">KU5P + AD9173 </w:t>
      </w:r>
      <w:proofErr w:type="spellStart"/>
      <w:r>
        <w:rPr>
          <w:rFonts w:ascii="Microsoft YaHei" w:hAnsi="Microsoft YaHei" w:eastAsia="Microsoft YaHei"/>
          <w:color w:val="555555"/>
          <w:sz w:val="25"/>
        </w:rPr>
        <w:t>工程</w:t>
      </w:r>
      <w:proofErr w:type="spellEnd"/>
      <w:r>
        <w:rPr>
          <w:rFonts w:ascii="Microsoft YaHei" w:hAnsi="Microsoft YaHei" w:eastAsia="Microsoft YaHei"/>
          <w:color w:val="555555"/>
          <w:sz w:val="25"/>
        </w:rPr>
        <w:t xml:space="preserve"> | </w:t>
      </w:r>
      <w:proofErr w:type="spellStart"/>
      <w:r>
        <w:rPr>
          <w:rFonts w:ascii="Microsoft YaHei" w:hAnsi="Microsoft YaHei" w:eastAsia="Microsoft YaHei"/>
          <w:color w:val="555555"/>
          <w:sz w:val="25"/>
        </w:rPr>
        <w:t>研电赛企业命题</w:t>
      </w:r>
      <w:proofErr w:type="spellEnd"/>
      <w:r>
        <w:rPr>
          <w:rFonts w:ascii="Microsoft YaHei" w:hAnsi="Microsoft YaHei" w:eastAsia="Microsoft YaHei"/>
          <w:color w:val="555555"/>
          <w:sz w:val="25"/>
        </w:rPr>
        <w:t xml:space="preserve"> AWG </w:t>
      </w:r>
      <w:r>
        <w:rPr>
          <w:rFonts w:ascii="Microsoft YaHei" w:hAnsi="Microsoft YaHei" w:eastAsia="Microsoft YaHei"/>
          <w:color w:val="555555"/>
          <w:sz w:val="25"/>
        </w:rPr>
        <w:t>指标后测模板</w:t>
      </w:r>
    </w:p>
    <w:tbl>
      <w:tblPr>
        <w:tblStyle w:val="aff1"/>
        <w:tblW w:w="9360" w:type="dxa"/>
        <w:jc w:val="center"/>
        <w:tblInd w:w="120" w:type="dxa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7416"/>
      </w:tblGrid>
      <w:tr w:rsidR="000A5F89" w14:paraId="556DDF97" w14:textId="77777777">
        <w:trPr>
          <w:tblHeader/>
        </w:trPr>
        <w:tc>
          <w:tcPr>
            <w:tcW w:w="1944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2366C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字段</w:t>
            </w:r>
          </w:p>
        </w:tc>
        <w:tc>
          <w:tcPr>
            <w:tcW w:w="7416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EC665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记录</w:t>
            </w:r>
          </w:p>
        </w:tc>
      </w:tr>
      <w:tr w:rsidR="000A5F89" w14:paraId="2D1F52BB" w14:textId="77777777">
        <w:tc>
          <w:tcPr>
            <w:tcW w:w="1944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787F5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工程路径</w:t>
            </w:r>
          </w:p>
        </w:tc>
        <w:tc>
          <w:tcPr>
            <w:tcW w:w="7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7B59E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D:\FPGA\ku5P\ad9173-x</w:t>
            </w:r>
          </w:p>
        </w:tc>
      </w:tr>
      <w:tr w:rsidR="000A5F89" w14:paraId="5C3C292D" w14:textId="77777777">
        <w:tc>
          <w:tcPr>
            <w:tcW w:w="1944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58BBA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测试版本</w:t>
            </w:r>
          </w:p>
        </w:tc>
        <w:tc>
          <w:tcPr>
            <w:tcW w:w="7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E3676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 xml:space="preserve">Bitstream/commit/HostApp </w:t>
            </w:r>
            <w:r>
              <w:rPr>
                <w:rFonts w:ascii="Microsoft YaHei" w:hAnsi="Microsoft YaHei" w:eastAsia="Microsoft YaHei"/>
                <w:sz w:val="17"/>
              </w:rPr>
              <w:t>版本：待填写</w:t>
            </w:r>
          </w:p>
        </w:tc>
      </w:tr>
      <w:tr w:rsidR="000A5F89" w14:paraId="719CBBD3" w14:textId="77777777">
        <w:tc>
          <w:tcPr>
            <w:tcW w:w="1944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49B29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测试日期</w:t>
            </w:r>
            <w:r>
              <w:rPr>
                <w:rFonts w:ascii="Microsoft YaHei" w:hAnsi="Microsoft YaHei" w:eastAsia="Microsoft YaHei"/>
                <w:b/>
                <w:sz w:val="17"/>
              </w:rPr>
              <w:t>/</w:t>
            </w:r>
            <w:r>
              <w:rPr>
                <w:rFonts w:ascii="Microsoft YaHei" w:hAnsi="Microsoft YaHei" w:eastAsia="Microsoft YaHei"/>
                <w:b/>
                <w:sz w:val="17"/>
              </w:rPr>
              <w:t>地点</w:t>
            </w:r>
          </w:p>
        </w:tc>
        <w:tc>
          <w:tcPr>
            <w:tcW w:w="7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13861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待填写</w:t>
            </w:r>
          </w:p>
        </w:tc>
      </w:tr>
      <w:tr w:rsidR="000A5F89" w14:paraId="42DBA505" w14:textId="77777777">
        <w:tc>
          <w:tcPr>
            <w:tcW w:w="1944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E7EA5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测试人员</w:t>
            </w:r>
          </w:p>
        </w:tc>
        <w:tc>
          <w:tcPr>
            <w:tcW w:w="7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D567D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待填写</w:t>
            </w:r>
          </w:p>
        </w:tc>
      </w:tr>
      <w:tr w:rsidR="000A5F89" w14:paraId="0C550EBF" w14:textId="77777777">
        <w:tc>
          <w:tcPr>
            <w:tcW w:w="1944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67FB6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被测硬件</w:t>
            </w:r>
          </w:p>
        </w:tc>
        <w:tc>
          <w:tcPr>
            <w:tcW w:w="7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E7396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 xml:space="preserve">KU5P + AD9173 DAC-only </w:t>
            </w:r>
            <w:r>
              <w:rPr>
                <w:rFonts w:ascii="Microsoft YaHei" w:hAnsi="Microsoft YaHei" w:eastAsia="Microsoft YaHei"/>
                <w:sz w:val="17"/>
              </w:rPr>
              <w:t>板卡，</w:t>
            </w:r>
            <w:r>
              <w:rPr>
                <w:rFonts w:ascii="Microsoft YaHei" w:hAnsi="Microsoft YaHei" w:eastAsia="Microsoft YaHei"/>
                <w:sz w:val="17"/>
              </w:rPr>
              <w:t xml:space="preserve">50 ohm </w:t>
            </w:r>
            <w:r>
              <w:rPr>
                <w:rFonts w:ascii="Microsoft YaHei" w:hAnsi="Microsoft YaHei" w:eastAsia="Microsoft YaHei"/>
                <w:sz w:val="17"/>
              </w:rPr>
              <w:t>输出链路</w:t>
            </w:r>
          </w:p>
        </w:tc>
      </w:tr>
      <w:tr w:rsidR="000A5F89" w14:paraId="6A2B8A31" w14:textId="77777777">
        <w:tc>
          <w:tcPr>
            <w:tcW w:w="1944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37347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资料来源</w:t>
            </w:r>
          </w:p>
        </w:tc>
        <w:tc>
          <w:tcPr>
            <w:tcW w:w="7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A45FC" w14:textId="77777777" w:rsidR="000A5F8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ascii="Microsoft YaHei" w:hAnsi="Microsoft YaHei" w:eastAsia="Microsoft YaHei"/>
                <w:sz w:val="17"/>
                <w:lang w:eastAsia="zh-CN"/>
              </w:rPr>
              <w:t>官方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 PDF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《研电赛优利德企业命题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 AWG 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指标测试方法》；赛题截图；当前工程文档与校准记录</w:t>
            </w:r>
          </w:p>
        </w:tc>
      </w:tr>
    </w:tbl>
    <w:p w14:paraId="23617C1A" w14:textId="77777777" w:rsidR="000A5F89" w:rsidRDefault="000A5F89">
      <w:pPr>
        <w:spacing w:after="60"/>
        <w:rPr>
          <w:lang w:eastAsia="zh-CN"/>
        </w:rPr>
      </w:pPr>
    </w:p>
    <w:tbl>
      <w:tblPr>
        <w:tblStyle w:val="aff1"/>
        <w:tblW w:w="9360" w:type="dxa"/>
        <w:jc w:val="center"/>
        <w:tblInd w:w="120" w:type="dxa"/>
        <w:tblBorders>
          <w:top w:val="single" w:sz="6" w:space="0" w:color="D6B656"/>
          <w:left w:val="single" w:sz="6" w:space="0" w:color="D6B656"/>
          <w:bottom w:val="single" w:sz="6" w:space="0" w:color="D6B656"/>
          <w:right w:val="single" w:sz="6" w:space="0" w:color="D6B656"/>
          <w:insideH w:val="single" w:sz="6" w:space="0" w:color="D6B656"/>
          <w:insideV w:val="single" w:sz="6" w:space="0" w:color="D6B656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0A5F89" w14:paraId="2FE2A999" w14:textId="77777777">
        <w:tc>
          <w:tcPr>
            <w:tcW w:w="9360" w:type="dxa"/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2C669" w14:textId="77777777" w:rsidR="000A5F89" w:rsidRDefault="00000000">
            <w:pPr>
              <w:spacing w:after="0"/>
              <w:rPr>
                <w:lang w:eastAsia="zh-CN"/>
              </w:rPr>
            </w:pPr>
            <w:r>
              <w:rPr>
                <w:rFonts w:ascii="Microsoft YaHei" w:hAnsi="Microsoft YaHei" w:eastAsia="Microsoft YaHei"/>
                <w:b/>
                <w:color w:val="7A5A00"/>
                <w:sz w:val="17"/>
                <w:lang w:eastAsia="zh-CN"/>
              </w:rPr>
              <w:t>使用方式：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先按前半部分完成连接、设置和测试顺序；后半部分表格直接填写仪器读数、截图编号、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CSV/JSON 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路径和结论。正式提交前保留原始截图、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CSV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、仪器状态截图和本表最终版。</w:t>
            </w:r>
          </w:p>
        </w:tc>
      </w:tr>
    </w:tbl>
    <w:p w14:paraId="25912B60" w14:textId="77777777" w:rsidR="000A5F89" w:rsidRDefault="000A5F89">
      <w:pPr>
        <w:spacing w:after="60"/>
        <w:rPr>
          <w:lang w:eastAsia="zh-CN"/>
        </w:rPr>
      </w:pPr>
    </w:p>
    <w:p w14:paraId="4D39BEB7" w14:textId="77777777" w:rsidR="000A5F89" w:rsidRDefault="00000000">
      <w:pPr>
        <w:pStyle w:val="1"/>
      </w:pPr>
      <w:r>
        <w:rPr>
          <w:rFonts w:ascii="Microsoft YaHei" w:eastAsia="Microsoft YaHei" w:hAnsi="Microsoft YaHei"/>
        </w:rPr>
        <w:t xml:space="preserve">1. </w:t>
      </w:r>
      <w:proofErr w:type="spellStart"/>
      <w:r>
        <w:rPr>
          <w:rFonts w:ascii="Microsoft YaHei" w:eastAsia="Microsoft YaHei" w:hAnsi="Microsoft YaHei"/>
        </w:rPr>
        <w:t>验收指标汇总</w:t>
      </w:r>
      <w:proofErr w:type="spellEnd"/>
    </w:p>
    <w:tbl>
      <w:tblPr>
        <w:tblStyle w:val="aff1"/>
        <w:tblW w:w="9360" w:type="dxa"/>
        <w:jc w:val="center"/>
        <w:tblInd w:w="120" w:type="dxa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2952"/>
        <w:gridCol w:w="3816"/>
        <w:gridCol w:w="1080"/>
      </w:tblGrid>
      <w:tr w:rsidR="000A5F89" w14:paraId="34147C80" w14:textId="77777777">
        <w:trPr>
          <w:tblHeader/>
        </w:trPr>
        <w:tc>
          <w:tcPr>
            <w:tcW w:w="15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65F34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w="29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F16DE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赛题要求</w:t>
            </w:r>
          </w:p>
        </w:tc>
        <w:tc>
          <w:tcPr>
            <w:tcW w:w="38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D3FB4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测量</w:t>
            </w:r>
            <w:r>
              <w:rPr>
                <w:rFonts w:ascii="Microsoft YaHei" w:hAnsi="Microsoft YaHei" w:eastAsia="Microsoft YaHei"/>
                <w:b/>
                <w:sz w:val="17"/>
              </w:rPr>
              <w:t>/</w:t>
            </w:r>
            <w:r>
              <w:rPr>
                <w:rFonts w:ascii="Microsoft YaHei" w:hAnsi="Microsoft YaHei" w:eastAsia="Microsoft YaHei"/>
                <w:b/>
                <w:sz w:val="17"/>
              </w:rPr>
              <w:t>佐证方法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1BC5F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最终结论</w:t>
            </w:r>
          </w:p>
        </w:tc>
      </w:tr>
      <w:tr w:rsidR="000A5F89" w14:paraId="730A50AC" w14:textId="77777777"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91B3C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采样率</w:t>
            </w:r>
            <w:r>
              <w:rPr>
                <w:rFonts w:ascii="Microsoft YaHei" w:hAnsi="Microsoft YaHei" w:eastAsia="Microsoft YaHei"/>
                <w:sz w:val="17"/>
              </w:rPr>
              <w:t>/</w:t>
            </w:r>
            <w:r>
              <w:rPr>
                <w:rFonts w:ascii="Microsoft YaHei" w:hAnsi="Microsoft YaHei" w:eastAsia="Microsoft YaHei"/>
                <w:sz w:val="17"/>
              </w:rPr>
              <w:t>带宽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69361" w14:textId="77777777" w:rsidR="000A5F8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ascii="Microsoft YaHei" w:hAnsi="Microsoft YaHei" w:eastAsia="Microsoft YaHei"/>
                <w:sz w:val="17"/>
                <w:lang w:eastAsia="zh-CN"/>
              </w:rPr>
              <w:t>采样率不低于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 5 </w:t>
            </w:r>
            <w:proofErr w:type="spellStart"/>
            <w:r>
              <w:rPr>
                <w:rFonts w:ascii="Microsoft YaHei" w:hAnsi="Microsoft YaHei" w:eastAsia="Microsoft YaHei"/>
                <w:sz w:val="17"/>
                <w:lang w:eastAsia="zh-CN"/>
              </w:rPr>
              <w:t>GSa</w:t>
            </w:r>
            <w:proofErr w:type="spellEnd"/>
            <w:r>
              <w:rPr>
                <w:rFonts w:ascii="Microsoft YaHei" w:hAnsi="Microsoft YaHei" w:eastAsia="Microsoft YaHei"/>
                <w:sz w:val="17"/>
                <w:lang w:eastAsia="zh-CN"/>
              </w:rPr>
              <w:t>/s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；输出带宽不低于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 1 GHz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。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0CE20" w14:textId="77777777" w:rsidR="000A5F8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ascii="Microsoft YaHei" w:hAnsi="Microsoft YaHei" w:eastAsia="Microsoft YaHei"/>
                <w:sz w:val="17"/>
                <w:lang w:eastAsia="zh-CN"/>
              </w:rPr>
              <w:t>频谱仪测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 DAC 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时钟或可接入时钟测点；输出带宽通过</w:t>
            </w:r>
            <w:proofErr w:type="gramStart"/>
            <w:r>
              <w:rPr>
                <w:rFonts w:ascii="Microsoft YaHei" w:hAnsi="Microsoft YaHei" w:eastAsia="Microsoft YaHei"/>
                <w:sz w:val="17"/>
                <w:lang w:eastAsia="zh-CN"/>
              </w:rPr>
              <w:t>频率扫幅和</w:t>
            </w:r>
            <w:proofErr w:type="gramEnd"/>
            <w:r>
              <w:rPr>
                <w:rFonts w:ascii="Microsoft YaHei" w:hAnsi="Microsoft YaHei" w:eastAsia="Microsoft YaHei"/>
                <w:sz w:val="17"/>
                <w:lang w:eastAsia="zh-CN"/>
              </w:rPr>
              <w:t>平坦度验证。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06BF4" w14:textId="77777777" w:rsidR="000A5F89" w:rsidRDefault="00000000">
            <w:pPr>
              <w:spacing w:after="0" w:line="264" w:lineRule="auto"/>
            </w:pPr>
            <w:proofErr w:type="spellStart"/>
            <w:r>
              <w:rPr>
                <w:rFonts w:ascii="Microsoft YaHei" w:hAnsi="Microsoft YaHei" w:eastAsia="Microsoft YaHei"/>
                <w:sz w:val="17"/>
              </w:rPr>
              <w:t>待填</w:t>
            </w:r>
            <w:proofErr w:type="spellEnd"/>
          </w:p>
        </w:tc>
      </w:tr>
      <w:tr w:rsidR="000A5F89" w14:paraId="33AA7131" w14:textId="77777777"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5B8F0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垂直分辨率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4C31A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不低于</w:t>
            </w:r>
            <w:r>
              <w:rPr>
                <w:rFonts w:ascii="Microsoft YaHei" w:hAnsi="Microsoft YaHei" w:eastAsia="Microsoft YaHei"/>
                <w:sz w:val="17"/>
              </w:rPr>
              <w:t xml:space="preserve"> 14 bit</w:t>
            </w:r>
            <w:r>
              <w:rPr>
                <w:rFonts w:ascii="Microsoft YaHei" w:hAnsi="Microsoft YaHei" w:eastAsia="Microsoft YaHei"/>
                <w:sz w:val="17"/>
              </w:rPr>
              <w:t>。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D9649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由</w:t>
            </w:r>
            <w:r>
              <w:rPr>
                <w:rFonts w:ascii="Microsoft YaHei" w:hAnsi="Microsoft YaHei" w:eastAsia="Microsoft YaHei"/>
                <w:sz w:val="17"/>
              </w:rPr>
              <w:t xml:space="preserve"> SNR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sz w:val="17"/>
              </w:rPr>
              <w:t xml:space="preserve">THD </w:t>
            </w:r>
            <w:r>
              <w:rPr>
                <w:rFonts w:ascii="Microsoft YaHei" w:hAnsi="Microsoft YaHei" w:eastAsia="Microsoft YaHei"/>
                <w:sz w:val="17"/>
              </w:rPr>
              <w:t>合成</w:t>
            </w:r>
            <w:r>
              <w:rPr>
                <w:rFonts w:ascii="Microsoft YaHei" w:hAnsi="Microsoft YaHei" w:eastAsia="Microsoft YaHei"/>
                <w:sz w:val="17"/>
              </w:rPr>
              <w:t xml:space="preserve"> SINAD</w:t>
            </w:r>
            <w:r>
              <w:rPr>
                <w:rFonts w:ascii="Microsoft YaHei" w:hAnsi="Microsoft YaHei" w:eastAsia="Microsoft YaHei"/>
                <w:sz w:val="17"/>
              </w:rPr>
              <w:t>，再按</w:t>
            </w:r>
            <w:r>
              <w:rPr>
                <w:rFonts w:ascii="Microsoft YaHei" w:hAnsi="Microsoft YaHei" w:eastAsia="Microsoft YaHei"/>
                <w:sz w:val="17"/>
              </w:rPr>
              <w:t xml:space="preserve"> ENOB=(SINAD-1.76)/6.02 </w:t>
            </w:r>
            <w:r>
              <w:rPr>
                <w:rFonts w:ascii="Microsoft YaHei" w:hAnsi="Microsoft YaHei" w:eastAsia="Microsoft YaHei"/>
                <w:sz w:val="17"/>
              </w:rPr>
              <w:t>计算。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B4030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待填</w:t>
            </w:r>
          </w:p>
        </w:tc>
      </w:tr>
      <w:tr w:rsidR="000A5F89" w14:paraId="134EDFC4" w14:textId="77777777"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5331A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正弦频率范围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63F2B" w14:textId="77777777" w:rsidR="000A5F8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ascii="Microsoft YaHei" w:hAnsi="Microsoft YaHei" w:eastAsia="Microsoft YaHei"/>
                <w:sz w:val="17"/>
                <w:lang w:eastAsia="zh-CN"/>
              </w:rPr>
              <w:t>最小频率不大于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 1 </w:t>
            </w:r>
            <w:proofErr w:type="spellStart"/>
            <w:r>
              <w:rPr>
                <w:rFonts w:ascii="Microsoft YaHei" w:hAnsi="Microsoft YaHei" w:eastAsia="Microsoft YaHei"/>
                <w:sz w:val="17"/>
                <w:lang w:eastAsia="zh-CN"/>
              </w:rPr>
              <w:t>mHz</w:t>
            </w:r>
            <w:proofErr w:type="spellEnd"/>
            <w:r>
              <w:rPr>
                <w:rFonts w:ascii="Microsoft YaHei" w:hAnsi="Microsoft YaHei" w:eastAsia="Microsoft YaHei"/>
                <w:sz w:val="17"/>
                <w:lang w:eastAsia="zh-CN"/>
              </w:rPr>
              <w:t>；最高频率不低于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 1 GHz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；频率分辨率不大于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 1 </w:t>
            </w:r>
            <w:proofErr w:type="spellStart"/>
            <w:r>
              <w:rPr>
                <w:rFonts w:ascii="Microsoft YaHei" w:hAnsi="Microsoft YaHei" w:eastAsia="Microsoft YaHei"/>
                <w:sz w:val="17"/>
                <w:lang w:eastAsia="zh-CN"/>
              </w:rPr>
              <w:t>mHz</w:t>
            </w:r>
            <w:proofErr w:type="spellEnd"/>
            <w:r>
              <w:rPr>
                <w:rFonts w:ascii="Microsoft YaHei" w:hAnsi="Microsoft YaHei" w:eastAsia="Microsoft YaHei"/>
                <w:sz w:val="17"/>
                <w:lang w:eastAsia="zh-CN"/>
              </w:rPr>
              <w:t>。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21C7A" w14:textId="77777777" w:rsidR="000A5F8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ascii="Microsoft YaHei" w:hAnsi="Microsoft YaHei" w:eastAsia="Microsoft YaHei"/>
                <w:sz w:val="17"/>
                <w:lang w:eastAsia="zh-CN"/>
              </w:rPr>
              <w:t>低频用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 FTW 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分辨率和长时域观测佐证；高频用频谱仪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/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示波器逐点测量。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B5594" w14:textId="77777777" w:rsidR="000A5F89" w:rsidRDefault="00000000">
            <w:pPr>
              <w:spacing w:after="0" w:line="264" w:lineRule="auto"/>
            </w:pPr>
            <w:proofErr w:type="spellStart"/>
            <w:r>
              <w:rPr>
                <w:rFonts w:ascii="Microsoft YaHei" w:hAnsi="Microsoft YaHei" w:eastAsia="Microsoft YaHei"/>
                <w:sz w:val="17"/>
              </w:rPr>
              <w:t>待填</w:t>
            </w:r>
            <w:proofErr w:type="spellEnd"/>
          </w:p>
        </w:tc>
      </w:tr>
      <w:tr w:rsidR="000A5F89" w14:paraId="45780948" w14:textId="77777777"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B233D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谐波</w:t>
            </w:r>
            <w:r>
              <w:rPr>
                <w:rFonts w:ascii="Microsoft YaHei" w:hAnsi="Microsoft YaHei" w:eastAsia="Microsoft YaHei"/>
                <w:sz w:val="17"/>
              </w:rPr>
              <w:t>/</w:t>
            </w:r>
            <w:r>
              <w:rPr>
                <w:rFonts w:ascii="Microsoft YaHei" w:hAnsi="Microsoft YaHei" w:eastAsia="Microsoft YaHei"/>
                <w:sz w:val="17"/>
              </w:rPr>
              <w:t>杂散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3CE79" w14:textId="77777777" w:rsidR="000A5F8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ascii="Microsoft YaHei" w:hAnsi="Microsoft YaHei" w:eastAsia="Microsoft YaHei"/>
                <w:sz w:val="17"/>
                <w:lang w:eastAsia="zh-CN"/>
              </w:rPr>
              <w:t>整个频带谐波失真优于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 -40 </w:t>
            </w:r>
            <w:proofErr w:type="spellStart"/>
            <w:r>
              <w:rPr>
                <w:rFonts w:ascii="Microsoft YaHei" w:hAnsi="Microsoft YaHei" w:eastAsia="Microsoft YaHei"/>
                <w:sz w:val="17"/>
                <w:lang w:eastAsia="zh-CN"/>
              </w:rPr>
              <w:t>dBc</w:t>
            </w:r>
            <w:proofErr w:type="spellEnd"/>
            <w:r>
              <w:rPr>
                <w:rFonts w:ascii="Microsoft YaHei" w:hAnsi="Microsoft YaHei" w:eastAsia="Microsoft YaHei"/>
                <w:sz w:val="17"/>
                <w:lang w:eastAsia="zh-CN"/>
              </w:rPr>
              <w:t>；非谐波杂散优于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 -60 </w:t>
            </w:r>
            <w:proofErr w:type="spellStart"/>
            <w:r>
              <w:rPr>
                <w:rFonts w:ascii="Microsoft YaHei" w:hAnsi="Microsoft YaHei" w:eastAsia="Microsoft YaHei"/>
                <w:sz w:val="17"/>
                <w:lang w:eastAsia="zh-CN"/>
              </w:rPr>
              <w:t>dBc</w:t>
            </w:r>
            <w:proofErr w:type="spellEnd"/>
            <w:r>
              <w:rPr>
                <w:rFonts w:ascii="Microsoft YaHei" w:hAnsi="Microsoft YaHei" w:eastAsia="Microsoft YaHei"/>
                <w:sz w:val="17"/>
                <w:lang w:eastAsia="zh-CN"/>
              </w:rPr>
              <w:t>。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4E6B3" w14:textId="77777777" w:rsidR="000A5F8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ascii="Microsoft YaHei" w:hAnsi="Microsoft YaHei" w:eastAsia="Microsoft YaHei"/>
                <w:sz w:val="17"/>
                <w:lang w:eastAsia="zh-CN"/>
              </w:rPr>
              <w:t>以载波为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 0 </w:t>
            </w:r>
            <w:proofErr w:type="spellStart"/>
            <w:r>
              <w:rPr>
                <w:rFonts w:ascii="Microsoft YaHei" w:hAnsi="Microsoft YaHei" w:eastAsia="Microsoft YaHei"/>
                <w:sz w:val="17"/>
                <w:lang w:eastAsia="zh-CN"/>
              </w:rPr>
              <w:t>dBc</w:t>
            </w:r>
            <w:proofErr w:type="spellEnd"/>
            <w:r>
              <w:rPr>
                <w:rFonts w:ascii="Microsoft YaHei" w:hAnsi="Microsoft YaHei" w:eastAsia="Microsoft YaHei"/>
                <w:sz w:val="17"/>
                <w:lang w:eastAsia="zh-CN"/>
              </w:rPr>
              <w:t>，记录最差谐波和最差非谐波杂散。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34CD8" w14:textId="77777777" w:rsidR="000A5F89" w:rsidRDefault="00000000">
            <w:pPr>
              <w:spacing w:after="0" w:line="264" w:lineRule="auto"/>
            </w:pPr>
            <w:proofErr w:type="spellStart"/>
            <w:r>
              <w:rPr>
                <w:rFonts w:ascii="Microsoft YaHei" w:hAnsi="Microsoft YaHei" w:eastAsia="Microsoft YaHei"/>
                <w:sz w:val="17"/>
              </w:rPr>
              <w:t>待填</w:t>
            </w:r>
            <w:proofErr w:type="spellEnd"/>
          </w:p>
        </w:tc>
      </w:tr>
      <w:tr w:rsidR="000A5F89" w14:paraId="0993FBBD" w14:textId="77777777"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8F117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输出幅度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5C257" w14:textId="77777777" w:rsidR="000A5F8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50 ohm 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负载；最小输出不大于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 10 </w:t>
            </w:r>
            <w:proofErr w:type="spellStart"/>
            <w:r>
              <w:rPr>
                <w:rFonts w:ascii="Microsoft YaHei" w:hAnsi="Microsoft YaHei" w:eastAsia="Microsoft YaHei"/>
                <w:sz w:val="17"/>
                <w:lang w:eastAsia="zh-CN"/>
              </w:rPr>
              <w:t>mVpp</w:t>
            </w:r>
            <w:proofErr w:type="spellEnd"/>
            <w:r>
              <w:rPr>
                <w:rFonts w:ascii="Microsoft YaHei" w:hAnsi="Microsoft YaHei" w:eastAsia="Microsoft YaHei"/>
                <w:sz w:val="17"/>
                <w:lang w:eastAsia="zh-CN"/>
              </w:rPr>
              <w:t>；最大输出不低于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 3 </w:t>
            </w:r>
            <w:proofErr w:type="spellStart"/>
            <w:r>
              <w:rPr>
                <w:rFonts w:ascii="Microsoft YaHei" w:hAnsi="Microsoft YaHei" w:eastAsia="Microsoft YaHei"/>
                <w:sz w:val="17"/>
                <w:lang w:eastAsia="zh-CN"/>
              </w:rPr>
              <w:t>Vpp</w:t>
            </w:r>
            <w:proofErr w:type="spellEnd"/>
            <w:r>
              <w:rPr>
                <w:rFonts w:ascii="Microsoft YaHei" w:hAnsi="Microsoft YaHei" w:eastAsia="Microsoft YaHei"/>
                <w:sz w:val="17"/>
                <w:lang w:eastAsia="zh-CN"/>
              </w:rPr>
              <w:t>；幅度精度不大于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 1 </w:t>
            </w:r>
            <w:proofErr w:type="spellStart"/>
            <w:r>
              <w:rPr>
                <w:rFonts w:ascii="Microsoft YaHei" w:hAnsi="Microsoft YaHei" w:eastAsia="Microsoft YaHei"/>
                <w:sz w:val="17"/>
                <w:lang w:eastAsia="zh-CN"/>
              </w:rPr>
              <w:t>mVpp</w:t>
            </w:r>
            <w:proofErr w:type="spellEnd"/>
            <w:r>
              <w:rPr>
                <w:rFonts w:ascii="Microsoft YaHei" w:hAnsi="Microsoft YaHei" w:eastAsia="Microsoft YaHei"/>
                <w:sz w:val="17"/>
                <w:lang w:eastAsia="zh-CN"/>
              </w:rPr>
              <w:t>。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D6C47" w14:textId="77777777" w:rsidR="000A5F8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ascii="Microsoft YaHei" w:hAnsi="Microsoft YaHei" w:eastAsia="Microsoft YaHei"/>
                <w:sz w:val="17"/>
                <w:lang w:eastAsia="zh-CN"/>
              </w:rPr>
              <w:t>示波器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 50 ohm 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或功率计测量；统一记录单位与换算。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FD67A" w14:textId="77777777" w:rsidR="000A5F89" w:rsidRDefault="00000000">
            <w:pPr>
              <w:spacing w:after="0" w:line="264" w:lineRule="auto"/>
            </w:pPr>
            <w:proofErr w:type="spellStart"/>
            <w:r>
              <w:rPr>
                <w:rFonts w:ascii="Microsoft YaHei" w:hAnsi="Microsoft YaHei" w:eastAsia="Microsoft YaHei"/>
                <w:sz w:val="17"/>
              </w:rPr>
              <w:t>待填</w:t>
            </w:r>
            <w:proofErr w:type="spellEnd"/>
          </w:p>
        </w:tc>
      </w:tr>
      <w:tr w:rsidR="000A5F89" w14:paraId="325F9BE7" w14:textId="77777777"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D270E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lastRenderedPageBreak/>
              <w:t>通道平坦度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FE9B4" w14:textId="77777777" w:rsidR="000A5F8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ascii="Microsoft YaHei" w:hAnsi="Microsoft YaHei" w:eastAsia="Microsoft YaHei"/>
                <w:sz w:val="17"/>
                <w:lang w:eastAsia="zh-CN"/>
              </w:rPr>
              <w:t>整个通道带宽内平坦度小于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 3 dB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。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558E8" w14:textId="77777777" w:rsidR="000A5F8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ascii="Microsoft YaHei" w:hAnsi="Microsoft YaHei" w:eastAsia="Microsoft YaHei"/>
                <w:sz w:val="17"/>
                <w:lang w:eastAsia="zh-CN"/>
              </w:rPr>
              <w:t>固定幅度扫频，平坦度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 = 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各频点功率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 - 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参考频点功率。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0B729" w14:textId="77777777" w:rsidR="000A5F89" w:rsidRDefault="00000000">
            <w:pPr>
              <w:spacing w:after="0" w:line="264" w:lineRule="auto"/>
            </w:pPr>
            <w:proofErr w:type="spellStart"/>
            <w:r>
              <w:rPr>
                <w:rFonts w:ascii="Microsoft YaHei" w:hAnsi="Microsoft YaHei" w:eastAsia="Microsoft YaHei"/>
                <w:sz w:val="17"/>
              </w:rPr>
              <w:t>待填</w:t>
            </w:r>
            <w:proofErr w:type="spellEnd"/>
          </w:p>
        </w:tc>
      </w:tr>
      <w:tr w:rsidR="000A5F89" w14:paraId="13B5BCC3" w14:textId="77777777"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CB813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扫频功能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E6B7F" w14:textId="77777777" w:rsidR="000A5F8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ascii="Microsoft YaHei" w:hAnsi="Microsoft YaHei" w:eastAsia="Microsoft YaHei"/>
                <w:sz w:val="17"/>
                <w:lang w:eastAsia="zh-CN"/>
              </w:rPr>
              <w:t>可从最小频率到最大频率做线性扫频或对数扫频。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EC29F" w14:textId="77777777" w:rsidR="000A5F8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ascii="Microsoft YaHei" w:hAnsi="Microsoft YaHei" w:eastAsia="Microsoft YaHei"/>
                <w:sz w:val="17"/>
                <w:lang w:eastAsia="zh-CN"/>
              </w:rPr>
              <w:t>记录起止频率、步进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/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点数、驻留时间和实测轨迹。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D45A6" w14:textId="77777777" w:rsidR="000A5F89" w:rsidRDefault="00000000">
            <w:pPr>
              <w:spacing w:after="0" w:line="264" w:lineRule="auto"/>
            </w:pPr>
            <w:proofErr w:type="spellStart"/>
            <w:r>
              <w:rPr>
                <w:rFonts w:ascii="Microsoft YaHei" w:hAnsi="Microsoft YaHei" w:eastAsia="Microsoft YaHei"/>
                <w:sz w:val="17"/>
              </w:rPr>
              <w:t>待填</w:t>
            </w:r>
            <w:proofErr w:type="spellEnd"/>
          </w:p>
        </w:tc>
      </w:tr>
    </w:tbl>
    <w:p w14:paraId="3E1734F2" w14:textId="77777777" w:rsidR="000A5F89" w:rsidRDefault="000A5F89">
      <w:pPr>
        <w:spacing w:after="60"/>
      </w:pPr>
    </w:p>
    <w:p w14:paraId="1B56F2EB" w14:textId="77777777" w:rsidR="000A5F89" w:rsidRDefault="00000000">
      <w:pPr>
        <w:pStyle w:val="21"/>
      </w:pPr>
      <w:r>
        <w:rPr>
          <w:rFonts w:ascii="Microsoft YaHei" w:eastAsia="Microsoft YaHei" w:hAnsi="Microsoft YaHei"/>
        </w:rPr>
        <w:t xml:space="preserve">1.1 </w:t>
      </w:r>
      <w:r>
        <w:rPr>
          <w:rFonts w:ascii="Microsoft YaHei" w:eastAsia="Microsoft YaHei" w:hAnsi="Microsoft YaHei"/>
        </w:rPr>
        <w:t>当前工程相关提示</w:t>
      </w:r>
    </w:p>
    <w:tbl>
      <w:tblPr>
        <w:tblStyle w:val="aff1"/>
        <w:tblW w:w="9360" w:type="dxa"/>
        <w:jc w:val="center"/>
        <w:tblInd w:w="120" w:type="dxa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7416"/>
      </w:tblGrid>
      <w:tr w:rsidR="000A5F89" w14:paraId="494C044C" w14:textId="77777777">
        <w:trPr>
          <w:tblHeader/>
        </w:trPr>
        <w:tc>
          <w:tcPr>
            <w:tcW w:w="1944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1F464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字段</w:t>
            </w:r>
          </w:p>
        </w:tc>
        <w:tc>
          <w:tcPr>
            <w:tcW w:w="7416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9840F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 w:rsidR="000A5F89" w14:paraId="0F43B5B7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DB114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工程形态</w:t>
            </w:r>
          </w:p>
        </w:tc>
        <w:tc>
          <w:tcPr>
            <w:tcW w:w="7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EFB19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AD9173 DAC-only</w:t>
            </w:r>
            <w:r>
              <w:rPr>
                <w:rFonts w:ascii="Microsoft YaHei" w:hAnsi="Microsoft YaHei" w:eastAsia="Microsoft YaHei"/>
                <w:sz w:val="17"/>
              </w:rPr>
              <w:t>；</w:t>
            </w:r>
            <w:r>
              <w:rPr>
                <w:rFonts w:ascii="Microsoft YaHei" w:hAnsi="Microsoft YaHei" w:eastAsia="Microsoft YaHei"/>
                <w:sz w:val="17"/>
              </w:rPr>
              <w:t xml:space="preserve">PL </w:t>
            </w:r>
            <w:r>
              <w:rPr>
                <w:rFonts w:ascii="Microsoft YaHei" w:hAnsi="Microsoft YaHei" w:eastAsia="Microsoft YaHei"/>
                <w:sz w:val="17"/>
              </w:rPr>
              <w:t>侧包含</w:t>
            </w:r>
            <w:r>
              <w:rPr>
                <w:rFonts w:ascii="Microsoft YaHei" w:hAnsi="Microsoft YaHei" w:eastAsia="Microsoft YaHei"/>
                <w:sz w:val="17"/>
              </w:rPr>
              <w:t xml:space="preserve"> AD9173 </w:t>
            </w:r>
            <w:r>
              <w:rPr>
                <w:rFonts w:ascii="Microsoft YaHei" w:hAnsi="Microsoft YaHei" w:eastAsia="Microsoft YaHei"/>
                <w:sz w:val="17"/>
              </w:rPr>
              <w:t>初始化、</w:t>
            </w:r>
            <w:r>
              <w:rPr>
                <w:rFonts w:ascii="Microsoft YaHei" w:hAnsi="Microsoft YaHei" w:eastAsia="Microsoft YaHei"/>
                <w:sz w:val="17"/>
              </w:rPr>
              <w:t>JESD204C TX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sz w:val="17"/>
              </w:rPr>
              <w:t>DDS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sz w:val="17"/>
              </w:rPr>
              <w:t>waveform RAM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sz w:val="17"/>
              </w:rPr>
              <w:t xml:space="preserve">UDP </w:t>
            </w:r>
            <w:r>
              <w:rPr>
                <w:rFonts w:ascii="Microsoft YaHei" w:hAnsi="Microsoft YaHei" w:eastAsia="Microsoft YaHei"/>
                <w:sz w:val="17"/>
              </w:rPr>
              <w:t>波形下发；上位机</w:t>
            </w:r>
            <w:r>
              <w:rPr>
                <w:rFonts w:ascii="Microsoft YaHei" w:hAnsi="Microsoft YaHei" w:eastAsia="Microsoft YaHei"/>
                <w:sz w:val="17"/>
              </w:rPr>
              <w:t xml:space="preserve"> HostApp </w:t>
            </w:r>
            <w:r>
              <w:rPr>
                <w:rFonts w:ascii="Microsoft YaHei" w:hAnsi="Microsoft YaHei" w:eastAsia="Microsoft YaHei"/>
                <w:sz w:val="17"/>
              </w:rPr>
              <w:t>负责</w:t>
            </w:r>
            <w:r>
              <w:rPr>
                <w:rFonts w:ascii="Microsoft YaHei" w:hAnsi="Microsoft YaHei" w:eastAsia="Microsoft YaHei"/>
                <w:sz w:val="17"/>
              </w:rPr>
              <w:t xml:space="preserve"> DDS </w:t>
            </w:r>
            <w:r>
              <w:rPr>
                <w:rFonts w:ascii="Microsoft YaHei" w:hAnsi="Microsoft YaHei" w:eastAsia="Microsoft YaHei"/>
                <w:sz w:val="17"/>
              </w:rPr>
              <w:t>配置和</w:t>
            </w:r>
            <w:r>
              <w:rPr>
                <w:rFonts w:ascii="Microsoft YaHei" w:hAnsi="Microsoft YaHei" w:eastAsia="Microsoft YaHei"/>
                <w:sz w:val="17"/>
              </w:rPr>
              <w:t xml:space="preserve"> RAM </w:t>
            </w:r>
            <w:r>
              <w:rPr>
                <w:rFonts w:ascii="Microsoft YaHei" w:hAnsi="Microsoft YaHei" w:eastAsia="Microsoft YaHei"/>
                <w:sz w:val="17"/>
              </w:rPr>
              <w:t>波形发送。</w:t>
            </w:r>
          </w:p>
        </w:tc>
      </w:tr>
      <w:tr w:rsidR="000A5F89" w14:paraId="4CC461F0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EF9D5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样本流与</w:t>
            </w:r>
            <w:r>
              <w:rPr>
                <w:rFonts w:ascii="Microsoft YaHei" w:hAnsi="Microsoft YaHei" w:eastAsia="Microsoft YaHei"/>
                <w:sz w:val="17"/>
              </w:rPr>
              <w:t xml:space="preserve"> NCO</w:t>
            </w:r>
          </w:p>
        </w:tc>
        <w:tc>
          <w:tcPr>
            <w:tcW w:w="7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33DBD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 xml:space="preserve">PL JESD </w:t>
            </w:r>
            <w:r>
              <w:rPr>
                <w:rFonts w:ascii="Microsoft YaHei" w:hAnsi="Microsoft YaHei" w:eastAsia="Microsoft YaHei"/>
                <w:sz w:val="17"/>
              </w:rPr>
              <w:t>样本流注释为</w:t>
            </w:r>
            <w:r>
              <w:rPr>
                <w:rFonts w:ascii="Microsoft YaHei" w:hAnsi="Microsoft YaHei" w:eastAsia="Microsoft YaHei"/>
                <w:sz w:val="17"/>
              </w:rPr>
              <w:t xml:space="preserve"> 983.04 MSPS</w:t>
            </w:r>
            <w:r>
              <w:rPr>
                <w:rFonts w:ascii="Microsoft YaHei" w:hAnsi="Microsoft YaHei" w:eastAsia="Microsoft YaHei"/>
                <w:sz w:val="17"/>
              </w:rPr>
              <w:t>；</w:t>
            </w:r>
            <w:r>
              <w:rPr>
                <w:rFonts w:ascii="Microsoft YaHei" w:hAnsi="Microsoft YaHei" w:eastAsia="Microsoft YaHei"/>
                <w:sz w:val="17"/>
              </w:rPr>
              <w:t xml:space="preserve">HostApp/VIO </w:t>
            </w:r>
            <w:r>
              <w:rPr>
                <w:rFonts w:ascii="Microsoft YaHei" w:hAnsi="Microsoft YaHei" w:eastAsia="Microsoft YaHei"/>
                <w:sz w:val="17"/>
              </w:rPr>
              <w:t>使用</w:t>
            </w:r>
            <w:r>
              <w:rPr>
                <w:rFonts w:ascii="Microsoft YaHei" w:hAnsi="Microsoft YaHei" w:eastAsia="Microsoft YaHei"/>
                <w:sz w:val="17"/>
              </w:rPr>
              <w:t xml:space="preserve"> AD9173 runtime NCO </w:t>
            </w:r>
            <w:r>
              <w:rPr>
                <w:rFonts w:ascii="Microsoft YaHei" w:hAnsi="Microsoft YaHei" w:eastAsia="Microsoft YaHei"/>
                <w:sz w:val="17"/>
              </w:rPr>
              <w:t>参考约</w:t>
            </w:r>
            <w:r>
              <w:rPr>
                <w:rFonts w:ascii="Microsoft YaHei" w:hAnsi="Microsoft YaHei" w:eastAsia="Microsoft YaHei"/>
                <w:sz w:val="17"/>
              </w:rPr>
              <w:t xml:space="preserve"> 1.474561031967 GHz</w:t>
            </w:r>
            <w:r>
              <w:rPr>
                <w:rFonts w:ascii="Microsoft YaHei" w:hAnsi="Microsoft YaHei" w:eastAsia="Microsoft YaHei"/>
                <w:sz w:val="17"/>
              </w:rPr>
              <w:t>。验收中的</w:t>
            </w:r>
            <w:r>
              <w:rPr>
                <w:rFonts w:ascii="Microsoft YaHei" w:hAnsi="Microsoft YaHei" w:eastAsia="Microsoft YaHei"/>
                <w:sz w:val="17"/>
              </w:rPr>
              <w:t xml:space="preserve"> 5 GSa/s </w:t>
            </w:r>
            <w:r>
              <w:rPr>
                <w:rFonts w:ascii="Microsoft YaHei" w:hAnsi="Microsoft YaHei" w:eastAsia="Microsoft YaHei"/>
                <w:sz w:val="17"/>
              </w:rPr>
              <w:t>需单独以</w:t>
            </w:r>
            <w:r>
              <w:rPr>
                <w:rFonts w:ascii="Microsoft YaHei" w:hAnsi="Microsoft YaHei" w:eastAsia="Microsoft YaHei"/>
                <w:sz w:val="17"/>
              </w:rPr>
              <w:t xml:space="preserve"> DAC </w:t>
            </w:r>
            <w:r>
              <w:rPr>
                <w:rFonts w:ascii="Microsoft YaHei" w:hAnsi="Microsoft YaHei" w:eastAsia="Microsoft YaHei"/>
                <w:sz w:val="17"/>
              </w:rPr>
              <w:t>时钟</w:t>
            </w:r>
            <w:r>
              <w:rPr>
                <w:rFonts w:ascii="Microsoft YaHei" w:hAnsi="Microsoft YaHei" w:eastAsia="Microsoft YaHei"/>
                <w:sz w:val="17"/>
              </w:rPr>
              <w:t>/</w:t>
            </w:r>
            <w:r>
              <w:rPr>
                <w:rFonts w:ascii="Microsoft YaHei" w:hAnsi="Microsoft YaHei" w:eastAsia="Microsoft YaHei"/>
                <w:sz w:val="17"/>
              </w:rPr>
              <w:t>插值配置和可测时钟点证明。</w:t>
            </w:r>
          </w:p>
        </w:tc>
      </w:tr>
      <w:tr w:rsidR="000A5F89" w14:paraId="431152A6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E0BC8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幅度链路</w:t>
            </w:r>
          </w:p>
        </w:tc>
        <w:tc>
          <w:tcPr>
            <w:tcW w:w="7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6B818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 xml:space="preserve">RF: DAC0 -&gt; HMC788 </w:t>
            </w:r>
            <w:r>
              <w:rPr>
                <w:rFonts w:ascii="Microsoft YaHei" w:hAnsi="Microsoft YaHei" w:eastAsia="Microsoft YaHei"/>
                <w:sz w:val="17"/>
              </w:rPr>
              <w:t>增益级</w:t>
            </w:r>
            <w:r>
              <w:rPr>
                <w:rFonts w:ascii="Microsoft YaHei" w:hAnsi="Microsoft YaHei" w:eastAsia="Microsoft YaHei"/>
                <w:sz w:val="17"/>
              </w:rPr>
              <w:t xml:space="preserve"> -&gt; PE43711 </w:t>
            </w:r>
            <w:r>
              <w:rPr>
                <w:rFonts w:ascii="Microsoft YaHei" w:hAnsi="Microsoft YaHei" w:eastAsia="Microsoft YaHei"/>
                <w:sz w:val="17"/>
              </w:rPr>
              <w:t>数控衰减</w:t>
            </w:r>
            <w:r>
              <w:rPr>
                <w:rFonts w:ascii="Microsoft YaHei" w:hAnsi="Microsoft YaHei" w:eastAsia="Microsoft YaHei"/>
                <w:sz w:val="17"/>
              </w:rPr>
              <w:t xml:space="preserve"> -&gt; RF </w:t>
            </w:r>
            <w:r>
              <w:rPr>
                <w:rFonts w:ascii="Microsoft YaHei" w:hAnsi="Microsoft YaHei" w:eastAsia="Microsoft YaHei"/>
                <w:sz w:val="17"/>
              </w:rPr>
              <w:t>输出；</w:t>
            </w:r>
            <w:r>
              <w:rPr>
                <w:rFonts w:ascii="Microsoft YaHei" w:hAnsi="Microsoft YaHei" w:eastAsia="Microsoft YaHei"/>
                <w:sz w:val="17"/>
              </w:rPr>
              <w:t xml:space="preserve">LF: DAC1 </w:t>
            </w:r>
            <w:r>
              <w:rPr>
                <w:rFonts w:ascii="Microsoft YaHei" w:hAnsi="Microsoft YaHei" w:eastAsia="Microsoft YaHei"/>
                <w:sz w:val="17"/>
              </w:rPr>
              <w:t>低频输出；</w:t>
            </w:r>
            <w:r>
              <w:rPr>
                <w:rFonts w:ascii="Microsoft YaHei" w:hAnsi="Microsoft YaHei" w:eastAsia="Microsoft YaHei"/>
                <w:sz w:val="17"/>
              </w:rPr>
              <w:t xml:space="preserve">B9/output_path_sel </w:t>
            </w:r>
            <w:r>
              <w:rPr>
                <w:rFonts w:ascii="Microsoft YaHei" w:hAnsi="Microsoft YaHei" w:eastAsia="Microsoft YaHei"/>
                <w:sz w:val="17"/>
              </w:rPr>
              <w:t>选择输出路径。</w:t>
            </w:r>
          </w:p>
        </w:tc>
      </w:tr>
      <w:tr w:rsidR="000A5F89" w14:paraId="33D23E4B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C93A8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已有数据</w:t>
            </w:r>
          </w:p>
        </w:tc>
        <w:tc>
          <w:tcPr>
            <w:tcW w:w="7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95658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 xml:space="preserve">HostApp\calibration </w:t>
            </w:r>
            <w:r>
              <w:rPr>
                <w:rFonts w:ascii="Microsoft YaHei" w:hAnsi="Microsoft YaHei" w:eastAsia="Microsoft YaHei"/>
                <w:sz w:val="17"/>
              </w:rPr>
              <w:t>下已有</w:t>
            </w:r>
            <w:r>
              <w:rPr>
                <w:rFonts w:ascii="Microsoft YaHei" w:hAnsi="Microsoft YaHei" w:eastAsia="Microsoft YaHei"/>
                <w:sz w:val="17"/>
              </w:rPr>
              <w:t xml:space="preserve"> RF 10-200 MHz</w:t>
            </w:r>
            <w:r>
              <w:rPr>
                <w:rFonts w:ascii="Microsoft YaHei" w:hAnsi="Microsoft YaHei" w:eastAsia="Microsoft YaHei"/>
                <w:sz w:val="17"/>
              </w:rPr>
              <w:t>、低频</w:t>
            </w:r>
            <w:r>
              <w:rPr>
                <w:rFonts w:ascii="Microsoft YaHei" w:hAnsi="Microsoft YaHei" w:eastAsia="Microsoft YaHei"/>
                <w:sz w:val="17"/>
              </w:rPr>
              <w:t xml:space="preserve"> DAC1</w:t>
            </w:r>
            <w:r>
              <w:rPr>
                <w:rFonts w:ascii="Microsoft YaHei" w:hAnsi="Microsoft YaHei" w:eastAsia="Microsoft YaHei"/>
                <w:sz w:val="17"/>
              </w:rPr>
              <w:t>、双通道验证等</w:t>
            </w:r>
            <w:r>
              <w:rPr>
                <w:rFonts w:ascii="Microsoft YaHei" w:hAnsi="Microsoft YaHei" w:eastAsia="Microsoft YaHei"/>
                <w:sz w:val="17"/>
              </w:rPr>
              <w:t xml:space="preserve"> CSV/JSON</w:t>
            </w:r>
            <w:r>
              <w:rPr>
                <w:rFonts w:ascii="Microsoft YaHei" w:hAnsi="Microsoft YaHei" w:eastAsia="Microsoft YaHei"/>
                <w:sz w:val="17"/>
              </w:rPr>
              <w:t>。</w:t>
            </w:r>
            <w:r>
              <w:rPr>
                <w:rFonts w:ascii="Microsoft YaHei" w:hAnsi="Microsoft YaHei" w:eastAsia="Microsoft YaHei"/>
                <w:sz w:val="17"/>
              </w:rPr>
              <w:t xml:space="preserve">1 GHz </w:t>
            </w:r>
            <w:r>
              <w:rPr>
                <w:rFonts w:ascii="Microsoft YaHei" w:hAnsi="Microsoft YaHei" w:eastAsia="Microsoft YaHei"/>
                <w:sz w:val="17"/>
              </w:rPr>
              <w:t>带宽、最高频率和全频段杂散仍需按本表补测。</w:t>
            </w:r>
          </w:p>
        </w:tc>
      </w:tr>
    </w:tbl>
    <w:p w14:paraId="23AC924C" w14:textId="77777777" w:rsidR="000A5F89" w:rsidRDefault="000A5F89">
      <w:pPr>
        <w:spacing w:after="60"/>
      </w:pPr>
    </w:p>
    <w:p w14:paraId="2E75394A" w14:textId="77777777" w:rsidR="000A5F89" w:rsidRDefault="00000000">
      <w:pPr>
        <w:pStyle w:val="1"/>
      </w:pPr>
      <w:r>
        <w:rPr>
          <w:rFonts w:ascii="Microsoft YaHei" w:eastAsia="Microsoft YaHei" w:hAnsi="Microsoft YaHei"/>
        </w:rPr>
        <w:t xml:space="preserve">2. </w:t>
      </w:r>
      <w:r>
        <w:rPr>
          <w:rFonts w:ascii="Microsoft YaHei" w:eastAsia="Microsoft YaHei" w:hAnsi="Microsoft YaHei"/>
        </w:rPr>
        <w:t>总体测试流程</w:t>
      </w:r>
    </w:p>
    <w:tbl>
      <w:tblPr>
        <w:tblStyle w:val="aff1"/>
        <w:tblW w:w="9360" w:type="dxa"/>
        <w:jc w:val="center"/>
        <w:tblInd w:w="120" w:type="dxa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1440"/>
        <w:gridCol w:w="4968"/>
        <w:gridCol w:w="2304"/>
      </w:tblGrid>
      <w:tr w:rsidR="000A5F89" w14:paraId="50122927" w14:textId="77777777">
        <w:trPr>
          <w:tblHeader/>
        </w:trPr>
        <w:tc>
          <w:tcPr>
            <w:tcW w:w="6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390E4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顺序</w:t>
            </w:r>
          </w:p>
        </w:tc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A5FD6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阶段</w:t>
            </w:r>
          </w:p>
        </w:tc>
        <w:tc>
          <w:tcPr>
            <w:tcW w:w="49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B4286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动作</w:t>
            </w:r>
          </w:p>
        </w:tc>
        <w:tc>
          <w:tcPr>
            <w:tcW w:w="230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3E7D8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输出证据</w:t>
            </w:r>
          </w:p>
        </w:tc>
      </w:tr>
      <w:tr w:rsidR="000A5F89" w14:paraId="6DEF0BD7" w14:textId="77777777"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19548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0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8DC60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准备与保护</w:t>
            </w:r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B13F5" w14:textId="77777777" w:rsidR="000A5F8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ascii="Microsoft YaHei" w:hAnsi="Microsoft YaHei" w:eastAsia="Microsoft YaHei"/>
                <w:sz w:val="17"/>
                <w:lang w:eastAsia="zh-CN"/>
              </w:rPr>
              <w:t>确认仪器校准状态、线缆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/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衰减器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/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端接、频谱仪最大输入功率、示波器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 50 ohm 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输入保护；记录环境与设备编号。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989FA" w14:textId="77777777" w:rsidR="000A5F8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ascii="Microsoft YaHei" w:hAnsi="Microsoft YaHei" w:eastAsia="Microsoft YaHei"/>
                <w:sz w:val="17"/>
                <w:lang w:eastAsia="zh-CN"/>
              </w:rPr>
              <w:t>设备清单、连接照片、衰减器损耗表</w:t>
            </w:r>
          </w:p>
        </w:tc>
      </w:tr>
      <w:tr w:rsidR="000A5F89" w14:paraId="507131EC" w14:textId="77777777"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63703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923F7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工程加载</w:t>
            </w:r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58535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烧录当前</w:t>
            </w:r>
            <w:r>
              <w:rPr>
                <w:rFonts w:ascii="Microsoft YaHei" w:hAnsi="Microsoft YaHei" w:eastAsia="Microsoft YaHei"/>
                <w:sz w:val="17"/>
              </w:rPr>
              <w:t xml:space="preserve"> bitstream</w:t>
            </w:r>
            <w:r>
              <w:rPr>
                <w:rFonts w:ascii="Microsoft YaHei" w:hAnsi="Microsoft YaHei" w:eastAsia="Microsoft YaHei"/>
                <w:sz w:val="17"/>
              </w:rPr>
              <w:t>；启动</w:t>
            </w:r>
            <w:r>
              <w:rPr>
                <w:rFonts w:ascii="Microsoft YaHei" w:hAnsi="Microsoft YaHei" w:eastAsia="Microsoft YaHei"/>
                <w:sz w:val="17"/>
              </w:rPr>
              <w:t xml:space="preserve"> HMC7044/AD9173 </w:t>
            </w:r>
            <w:r>
              <w:rPr>
                <w:rFonts w:ascii="Microsoft YaHei" w:hAnsi="Microsoft YaHei" w:eastAsia="Microsoft YaHei"/>
                <w:sz w:val="17"/>
              </w:rPr>
              <w:t>初始化；确认</w:t>
            </w:r>
            <w:r>
              <w:rPr>
                <w:rFonts w:ascii="Microsoft YaHei" w:hAnsi="Microsoft YaHei" w:eastAsia="Microsoft YaHei"/>
                <w:sz w:val="17"/>
              </w:rPr>
              <w:t xml:space="preserve"> JESD/link lock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sz w:val="17"/>
              </w:rPr>
              <w:t xml:space="preserve">HostApp </w:t>
            </w:r>
            <w:r>
              <w:rPr>
                <w:rFonts w:ascii="Microsoft YaHei" w:hAnsi="Microsoft YaHei" w:eastAsia="Microsoft YaHei"/>
                <w:sz w:val="17"/>
              </w:rPr>
              <w:t>网络连接、</w:t>
            </w:r>
            <w:r>
              <w:rPr>
                <w:rFonts w:ascii="Microsoft YaHei" w:hAnsi="Microsoft YaHei" w:eastAsia="Microsoft YaHei"/>
                <w:sz w:val="17"/>
              </w:rPr>
              <w:t xml:space="preserve">VIO/UDP </w:t>
            </w:r>
            <w:r>
              <w:rPr>
                <w:rFonts w:ascii="Microsoft YaHei" w:hAnsi="Microsoft YaHei" w:eastAsia="Microsoft YaHei"/>
                <w:sz w:val="17"/>
              </w:rPr>
              <w:t>控制可用。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43138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 xml:space="preserve">Vivado/HostApp </w:t>
            </w:r>
            <w:r>
              <w:rPr>
                <w:rFonts w:ascii="Microsoft YaHei" w:hAnsi="Microsoft YaHei" w:eastAsia="Microsoft YaHei"/>
                <w:sz w:val="17"/>
              </w:rPr>
              <w:t>日志、</w:t>
            </w:r>
            <w:r>
              <w:rPr>
                <w:rFonts w:ascii="Microsoft YaHei" w:hAnsi="Microsoft YaHei" w:eastAsia="Microsoft YaHei"/>
                <w:sz w:val="17"/>
              </w:rPr>
              <w:t xml:space="preserve">bitstream </w:t>
            </w:r>
            <w:r>
              <w:rPr>
                <w:rFonts w:ascii="Microsoft YaHei" w:hAnsi="Microsoft YaHei" w:eastAsia="Microsoft YaHei"/>
                <w:sz w:val="17"/>
              </w:rPr>
              <w:t>路径</w:t>
            </w:r>
          </w:p>
        </w:tc>
      </w:tr>
      <w:tr w:rsidR="000A5F89" w14:paraId="19B3D205" w14:textId="77777777"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4F8E3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2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CE13F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基本功能冒烟</w:t>
            </w:r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A2459" w14:textId="77777777" w:rsidR="000A5F8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ascii="Microsoft YaHei" w:hAnsi="Microsoft YaHei" w:eastAsia="Microsoft YaHei"/>
                <w:sz w:val="17"/>
                <w:lang w:eastAsia="zh-CN"/>
              </w:rPr>
              <w:t>输出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 10 MHz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、约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 0 dBm 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或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 1 </w:t>
            </w:r>
            <w:proofErr w:type="spellStart"/>
            <w:r>
              <w:rPr>
                <w:rFonts w:ascii="Microsoft YaHei" w:hAnsi="Microsoft YaHei" w:eastAsia="Microsoft YaHei"/>
                <w:sz w:val="17"/>
                <w:lang w:eastAsia="zh-CN"/>
              </w:rPr>
              <w:t>Vpp</w:t>
            </w:r>
            <w:proofErr w:type="spellEnd"/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 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正弦，示波器和频谱仪均能稳定读到；确认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 50 ohm 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端接。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14AEB" w14:textId="77777777" w:rsidR="000A5F8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ascii="Microsoft YaHei" w:hAnsi="Microsoft YaHei" w:eastAsia="Microsoft YaHei"/>
                <w:sz w:val="17"/>
                <w:lang w:eastAsia="zh-CN"/>
              </w:rPr>
              <w:t>示波器截图、频谱截图</w:t>
            </w:r>
          </w:p>
        </w:tc>
      </w:tr>
      <w:tr w:rsidR="000A5F89" w14:paraId="0B4DFE72" w14:textId="77777777"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CC995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3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E22B6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时钟</w:t>
            </w:r>
            <w:r>
              <w:rPr>
                <w:rFonts w:ascii="Microsoft YaHei" w:hAnsi="Microsoft YaHei" w:eastAsia="Microsoft YaHei"/>
                <w:sz w:val="17"/>
              </w:rPr>
              <w:t>/</w:t>
            </w:r>
            <w:r>
              <w:rPr>
                <w:rFonts w:ascii="Microsoft YaHei" w:hAnsi="Microsoft YaHei" w:eastAsia="Microsoft YaHei"/>
                <w:sz w:val="17"/>
              </w:rPr>
              <w:t>采样率</w:t>
            </w:r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661D5" w14:textId="77777777" w:rsidR="000A5F8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ascii="Microsoft YaHei" w:hAnsi="Microsoft YaHei" w:eastAsia="Microsoft YaHei"/>
                <w:sz w:val="17"/>
                <w:lang w:eastAsia="zh-CN"/>
              </w:rPr>
              <w:t>按官方建议测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 DAC 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时钟输入或可达时钟测点；记录中心频率、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span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、锁定状态和推导链路。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3E752" w14:textId="77777777" w:rsidR="000A5F8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ascii="Microsoft YaHei" w:hAnsi="Microsoft YaHei" w:eastAsia="Microsoft YaHei"/>
                <w:sz w:val="17"/>
                <w:lang w:eastAsia="zh-CN"/>
              </w:rPr>
              <w:t>频谱仪截图、寄存器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/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配置截图</w:t>
            </w:r>
          </w:p>
        </w:tc>
      </w:tr>
      <w:tr w:rsidR="000A5F89" w14:paraId="63834843" w14:textId="77777777"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72418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4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08DE6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频率范围与扫频</w:t>
            </w:r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0A0F2" w14:textId="77777777" w:rsidR="000A5F8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ascii="Microsoft YaHei" w:hAnsi="Microsoft YaHei" w:eastAsia="Microsoft YaHei"/>
                <w:sz w:val="17"/>
                <w:lang w:eastAsia="zh-CN"/>
              </w:rPr>
              <w:t>先测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 10 MHz 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到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 200 MHz 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已校准范围，再扩展到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 1 GHz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；低频用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 FTW 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lastRenderedPageBreak/>
              <w:t>计算和长时域观测补证。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B4F6F" w14:textId="77777777" w:rsidR="000A5F8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ascii="Microsoft YaHei" w:hAnsi="Microsoft YaHei" w:eastAsia="Microsoft YaHei"/>
                <w:sz w:val="17"/>
                <w:lang w:eastAsia="zh-CN"/>
              </w:rPr>
              <w:lastRenderedPageBreak/>
              <w:t>频率表、扫频截图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/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视频</w:t>
            </w:r>
          </w:p>
        </w:tc>
      </w:tr>
      <w:tr w:rsidR="000A5F89" w14:paraId="4ACF04B2" w14:textId="77777777"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8249B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5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1283A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幅度与平坦度</w:t>
            </w:r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0EB58" w14:textId="77777777" w:rsidR="000A5F8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ascii="Microsoft YaHei" w:hAnsi="Microsoft YaHei" w:eastAsia="Microsoft YaHei"/>
                <w:sz w:val="17"/>
                <w:lang w:eastAsia="zh-CN"/>
              </w:rPr>
              <w:t>测最小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/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最大幅度、典型幅度精度；固定幅度扫频计算平坦度。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18A9A" w14:textId="77777777" w:rsidR="000A5F89" w:rsidRDefault="00000000">
            <w:pPr>
              <w:spacing w:after="0" w:line="264" w:lineRule="auto"/>
            </w:pPr>
            <w:proofErr w:type="spellStart"/>
            <w:r>
              <w:rPr>
                <w:rFonts w:ascii="Microsoft YaHei" w:hAnsi="Microsoft YaHei" w:eastAsia="Microsoft YaHei"/>
                <w:sz w:val="17"/>
              </w:rPr>
              <w:t>幅度表、平坦度表</w:t>
            </w:r>
            <w:proofErr w:type="spellEnd"/>
          </w:p>
        </w:tc>
      </w:tr>
      <w:tr w:rsidR="000A5F89" w14:paraId="1A96F83C" w14:textId="77777777"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3F6D6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6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11EDF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谐波</w:t>
            </w:r>
            <w:r>
              <w:rPr>
                <w:rFonts w:ascii="Microsoft YaHei" w:hAnsi="Microsoft YaHei" w:eastAsia="Microsoft YaHei"/>
                <w:sz w:val="17"/>
              </w:rPr>
              <w:t>/</w:t>
            </w:r>
            <w:r>
              <w:rPr>
                <w:rFonts w:ascii="Microsoft YaHei" w:hAnsi="Microsoft YaHei" w:eastAsia="Microsoft YaHei"/>
                <w:sz w:val="17"/>
              </w:rPr>
              <w:t>杂散</w:t>
            </w:r>
            <w:r>
              <w:rPr>
                <w:rFonts w:ascii="Microsoft YaHei" w:hAnsi="Microsoft YaHei" w:eastAsia="Microsoft YaHei"/>
                <w:sz w:val="17"/>
              </w:rPr>
              <w:t>/ENOB</w:t>
            </w:r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A3486" w14:textId="77777777" w:rsidR="000A5F8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ascii="Microsoft YaHei" w:hAnsi="Microsoft YaHei" w:eastAsia="Microsoft YaHei"/>
                <w:sz w:val="17"/>
                <w:lang w:eastAsia="zh-CN"/>
              </w:rPr>
              <w:t>按频点记录最差谐波和非谐波杂散；用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 NSD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、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SNR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、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THD 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计算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 SINAD 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和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 ENOB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。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DA52F" w14:textId="77777777" w:rsidR="000A5F89" w:rsidRDefault="00000000">
            <w:pPr>
              <w:spacing w:after="0" w:line="264" w:lineRule="auto"/>
            </w:pPr>
            <w:proofErr w:type="spellStart"/>
            <w:r>
              <w:rPr>
                <w:rFonts w:ascii="Microsoft YaHei" w:hAnsi="Microsoft YaHei" w:eastAsia="Microsoft YaHei"/>
                <w:sz w:val="17"/>
              </w:rPr>
              <w:t>频谱截图、计算表</w:t>
            </w:r>
            <w:proofErr w:type="spellEnd"/>
          </w:p>
        </w:tc>
      </w:tr>
      <w:tr w:rsidR="000A5F89" w14:paraId="161789CA" w14:textId="77777777"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DC873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7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FB587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归档与复测</w:t>
            </w:r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3B609" w14:textId="77777777" w:rsidR="000A5F8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ascii="Microsoft YaHei" w:hAnsi="Microsoft YaHei" w:eastAsia="Microsoft YaHei"/>
                <w:sz w:val="17"/>
                <w:lang w:eastAsia="zh-CN"/>
              </w:rPr>
              <w:t>将所有截图、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CSV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、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JSON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、脚本命令和异常记录归档；不通过项补充复测记录。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B67BE" w14:textId="77777777" w:rsidR="000A5F8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ascii="Microsoft YaHei" w:hAnsi="Microsoft YaHei" w:eastAsia="Microsoft YaHei"/>
                <w:sz w:val="17"/>
                <w:lang w:eastAsia="zh-CN"/>
              </w:rPr>
              <w:t>归档目录、最终结论矩阵</w:t>
            </w:r>
          </w:p>
        </w:tc>
      </w:tr>
    </w:tbl>
    <w:p w14:paraId="200DD2D7" w14:textId="77777777" w:rsidR="000A5F89" w:rsidRDefault="000A5F89">
      <w:pPr>
        <w:spacing w:after="60"/>
        <w:rPr>
          <w:lang w:eastAsia="zh-CN"/>
        </w:rPr>
      </w:pPr>
    </w:p>
    <w:p w14:paraId="4D5E4E62" w14:textId="77777777" w:rsidR="000A5F89" w:rsidRDefault="00000000">
      <w:pPr>
        <w:pStyle w:val="21"/>
      </w:pPr>
      <w:r>
        <w:rPr>
          <w:rFonts w:ascii="Microsoft YaHei" w:eastAsia="Microsoft YaHei" w:hAnsi="Microsoft YaHei"/>
        </w:rPr>
        <w:t xml:space="preserve">2.1 </w:t>
      </w:r>
      <w:proofErr w:type="spellStart"/>
      <w:r>
        <w:rPr>
          <w:rFonts w:ascii="Microsoft YaHei" w:eastAsia="Microsoft YaHei" w:hAnsi="Microsoft YaHei"/>
        </w:rPr>
        <w:t>建议设备与连接</w:t>
      </w:r>
      <w:proofErr w:type="spellEnd"/>
    </w:p>
    <w:tbl>
      <w:tblPr>
        <w:tblStyle w:val="aff1"/>
        <w:tblW w:w="9360" w:type="dxa"/>
        <w:jc w:val="center"/>
        <w:tblInd w:w="120" w:type="dxa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2880"/>
        <w:gridCol w:w="4680"/>
      </w:tblGrid>
      <w:tr w:rsidR="000A5F89" w14:paraId="38E3777B" w14:textId="77777777">
        <w:trPr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1DBFF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设备</w:t>
            </w:r>
          </w:p>
        </w:tc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189AD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要求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B62A0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连接与记录</w:t>
            </w:r>
          </w:p>
        </w:tc>
      </w:tr>
      <w:tr w:rsidR="000A5F89" w14:paraId="3F6A4E4A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B7DFB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频谱分析仪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CC6EB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带宽覆盖</w:t>
            </w:r>
            <w:r>
              <w:rPr>
                <w:rFonts w:ascii="Microsoft YaHei" w:hAnsi="Microsoft YaHei" w:eastAsia="Microsoft YaHei"/>
                <w:sz w:val="17"/>
              </w:rPr>
              <w:t xml:space="preserve"> 1 GHz </w:t>
            </w:r>
            <w:r>
              <w:rPr>
                <w:rFonts w:ascii="Microsoft YaHei" w:hAnsi="Microsoft YaHei" w:eastAsia="Microsoft YaHei"/>
                <w:sz w:val="17"/>
              </w:rPr>
              <w:t>以上；支持</w:t>
            </w:r>
            <w:r>
              <w:rPr>
                <w:rFonts w:ascii="Microsoft YaHei" w:hAnsi="Microsoft YaHei" w:eastAsia="Microsoft YaHei"/>
                <w:sz w:val="17"/>
              </w:rPr>
              <w:t xml:space="preserve"> Marker Noise/NSD </w:t>
            </w:r>
            <w:r>
              <w:rPr>
                <w:rFonts w:ascii="Microsoft YaHei" w:hAnsi="Microsoft YaHei" w:eastAsia="Microsoft YaHei"/>
                <w:sz w:val="17"/>
              </w:rPr>
              <w:t>更佳。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8232C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输入</w:t>
            </w:r>
            <w:r>
              <w:rPr>
                <w:rFonts w:ascii="Microsoft YaHei" w:hAnsi="Microsoft YaHei" w:eastAsia="Microsoft YaHei"/>
                <w:sz w:val="17"/>
              </w:rPr>
              <w:t xml:space="preserve"> 50 ohm</w:t>
            </w:r>
            <w:r>
              <w:rPr>
                <w:rFonts w:ascii="Microsoft YaHei" w:hAnsi="Microsoft YaHei" w:eastAsia="Microsoft YaHei"/>
                <w:sz w:val="17"/>
              </w:rPr>
              <w:t>；必要时串接</w:t>
            </w:r>
            <w:r>
              <w:rPr>
                <w:rFonts w:ascii="Microsoft YaHei" w:hAnsi="Microsoft YaHei" w:eastAsia="Microsoft YaHei"/>
                <w:sz w:val="17"/>
              </w:rPr>
              <w:t xml:space="preserve"> 10 dB/20 dB </w:t>
            </w:r>
            <w:r>
              <w:rPr>
                <w:rFonts w:ascii="Microsoft YaHei" w:hAnsi="Microsoft YaHei" w:eastAsia="Microsoft YaHei"/>
                <w:sz w:val="17"/>
              </w:rPr>
              <w:t>衰减器；记录</w:t>
            </w:r>
            <w:r>
              <w:rPr>
                <w:rFonts w:ascii="Microsoft YaHei" w:hAnsi="Microsoft YaHei" w:eastAsia="Microsoft YaHei"/>
                <w:sz w:val="17"/>
              </w:rPr>
              <w:t xml:space="preserve"> RBW/VBW/Detector/Attenuation</w:t>
            </w:r>
            <w:r>
              <w:rPr>
                <w:rFonts w:ascii="Microsoft YaHei" w:hAnsi="Microsoft YaHei" w:eastAsia="Microsoft YaHei"/>
                <w:sz w:val="17"/>
              </w:rPr>
              <w:t>。</w:t>
            </w:r>
          </w:p>
        </w:tc>
      </w:tr>
      <w:tr w:rsidR="000A5F89" w14:paraId="5DC33C7A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A37BC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高带宽示波器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912BE" w14:textId="77777777" w:rsidR="000A5F8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ascii="Microsoft YaHei" w:hAnsi="Microsoft YaHei" w:eastAsia="Microsoft YaHei"/>
                <w:sz w:val="17"/>
                <w:lang w:eastAsia="zh-CN"/>
              </w:rPr>
              <w:t>模拟带宽不低于被测最高频率；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50 ohm 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输入。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0EF25" w14:textId="77777777" w:rsidR="000A5F8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ascii="Microsoft YaHei" w:hAnsi="Microsoft YaHei" w:eastAsia="Microsoft YaHei"/>
                <w:sz w:val="17"/>
                <w:lang w:eastAsia="zh-CN"/>
              </w:rPr>
              <w:t>用于频率、</w:t>
            </w:r>
            <w:proofErr w:type="spellStart"/>
            <w:r>
              <w:rPr>
                <w:rFonts w:ascii="Microsoft YaHei" w:hAnsi="Microsoft YaHei" w:eastAsia="Microsoft YaHei"/>
                <w:sz w:val="17"/>
                <w:lang w:eastAsia="zh-CN"/>
              </w:rPr>
              <w:t>Vpp</w:t>
            </w:r>
            <w:proofErr w:type="spellEnd"/>
            <w:r>
              <w:rPr>
                <w:rFonts w:ascii="Microsoft YaHei" w:hAnsi="Microsoft YaHei" w:eastAsia="Microsoft YaHei"/>
                <w:sz w:val="17"/>
                <w:lang w:eastAsia="zh-CN"/>
              </w:rPr>
              <w:t>、波形失真和低频长时间观测；保存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 CSV 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与截图。</w:t>
            </w:r>
          </w:p>
        </w:tc>
      </w:tr>
      <w:tr w:rsidR="000A5F89" w14:paraId="1BD5A659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3ECAA" w14:textId="77777777" w:rsidR="000A5F89" w:rsidRDefault="00000000">
            <w:pPr>
              <w:spacing w:after="0" w:line="264" w:lineRule="auto"/>
            </w:pPr>
            <w:proofErr w:type="spellStart"/>
            <w:r>
              <w:rPr>
                <w:rFonts w:ascii="Microsoft YaHei" w:hAnsi="Microsoft YaHei" w:eastAsia="Microsoft YaHei"/>
                <w:sz w:val="17"/>
              </w:rPr>
              <w:t>功率计</w:t>
            </w:r>
            <w:proofErr w:type="spellEnd"/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AEF28" w14:textId="77777777" w:rsidR="000A5F8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ascii="Microsoft YaHei" w:hAnsi="Microsoft YaHei" w:eastAsia="Microsoft YaHei"/>
                <w:sz w:val="17"/>
                <w:lang w:eastAsia="zh-CN"/>
              </w:rPr>
              <w:t>可选，用于平坦度和绝对功率交叉验证。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58A41" w14:textId="77777777" w:rsidR="000A5F8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ascii="Microsoft YaHei" w:hAnsi="Microsoft YaHei" w:eastAsia="Microsoft YaHei"/>
                <w:sz w:val="17"/>
                <w:lang w:eastAsia="zh-CN"/>
              </w:rPr>
              <w:t>传感器阻抗与频段匹配；记录校零、校准因子和线缆损耗。</w:t>
            </w:r>
          </w:p>
        </w:tc>
      </w:tr>
      <w:tr w:rsidR="000A5F89" w14:paraId="05BD9B0D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B69CA" w14:textId="77777777" w:rsidR="000A5F89" w:rsidRDefault="00000000">
            <w:pPr>
              <w:spacing w:after="0" w:line="264" w:lineRule="auto"/>
            </w:pPr>
            <w:proofErr w:type="spellStart"/>
            <w:r>
              <w:rPr>
                <w:rFonts w:ascii="Microsoft YaHei" w:hAnsi="Microsoft YaHei" w:eastAsia="Microsoft YaHei"/>
                <w:sz w:val="17"/>
              </w:rPr>
              <w:t>频率计</w:t>
            </w:r>
            <w:proofErr w:type="spellEnd"/>
            <w:r>
              <w:rPr>
                <w:rFonts w:ascii="Microsoft YaHei" w:hAnsi="Microsoft YaHei" w:eastAsia="Microsoft YaHei"/>
                <w:sz w:val="17"/>
              </w:rPr>
              <w:t>/</w:t>
            </w:r>
            <w:proofErr w:type="spellStart"/>
            <w:r>
              <w:rPr>
                <w:rFonts w:ascii="Microsoft YaHei" w:hAnsi="Microsoft YaHei" w:eastAsia="Microsoft YaHei"/>
                <w:sz w:val="17"/>
              </w:rPr>
              <w:t>计时基准</w:t>
            </w:r>
            <w:proofErr w:type="spellEnd"/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652D5" w14:textId="77777777" w:rsidR="000A5F8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ascii="Microsoft YaHei" w:hAnsi="Microsoft YaHei" w:eastAsia="Microsoft YaHei"/>
                <w:sz w:val="17"/>
                <w:lang w:eastAsia="zh-CN"/>
              </w:rPr>
              <w:t>可选，用于低频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/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频率精度验证。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4974F" w14:textId="77777777" w:rsidR="000A5F8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ascii="Microsoft YaHei" w:hAnsi="Microsoft YaHei" w:eastAsia="Microsoft YaHei"/>
                <w:sz w:val="17"/>
                <w:lang w:eastAsia="zh-CN"/>
              </w:rPr>
              <w:t>与系统参考时钟同步更好；记录闸门时间。</w:t>
            </w:r>
          </w:p>
        </w:tc>
      </w:tr>
      <w:tr w:rsidR="000A5F89" w14:paraId="1585E5BF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20408" w14:textId="77777777" w:rsidR="000A5F89" w:rsidRDefault="00000000">
            <w:pPr>
              <w:spacing w:after="0" w:line="264" w:lineRule="auto"/>
            </w:pPr>
            <w:proofErr w:type="spellStart"/>
            <w:r>
              <w:rPr>
                <w:rFonts w:ascii="Microsoft YaHei" w:hAnsi="Microsoft YaHei" w:eastAsia="Microsoft YaHei"/>
                <w:sz w:val="17"/>
              </w:rPr>
              <w:t>线缆、端接、衰减器</w:t>
            </w:r>
            <w:proofErr w:type="spellEnd"/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19D98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 xml:space="preserve">50 ohm </w:t>
            </w:r>
            <w:r>
              <w:rPr>
                <w:rFonts w:ascii="Microsoft YaHei" w:hAnsi="Microsoft YaHei" w:eastAsia="Microsoft YaHei"/>
                <w:sz w:val="17"/>
              </w:rPr>
              <w:t>同轴链路。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79F45" w14:textId="77777777" w:rsidR="000A5F8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ascii="Microsoft YaHei" w:hAnsi="Microsoft YaHei" w:eastAsia="Microsoft YaHei"/>
                <w:sz w:val="17"/>
                <w:lang w:eastAsia="zh-CN"/>
              </w:rPr>
              <w:t>所有损耗按</w:t>
            </w:r>
            <w:proofErr w:type="gramStart"/>
            <w:r>
              <w:rPr>
                <w:rFonts w:ascii="Microsoft YaHei" w:hAnsi="Microsoft YaHei" w:eastAsia="Microsoft YaHei"/>
                <w:sz w:val="17"/>
                <w:lang w:eastAsia="zh-CN"/>
              </w:rPr>
              <w:t>频率建表</w:t>
            </w:r>
            <w:proofErr w:type="gramEnd"/>
            <w:r>
              <w:rPr>
                <w:rFonts w:ascii="Microsoft YaHei" w:hAnsi="Microsoft YaHei" w:eastAsia="Microsoft YaHei"/>
                <w:sz w:val="17"/>
                <w:lang w:eastAsia="zh-CN"/>
              </w:rPr>
              <w:t>；高幅度输出先加衰减再进频谱仪。</w:t>
            </w:r>
          </w:p>
        </w:tc>
      </w:tr>
    </w:tbl>
    <w:p w14:paraId="4CCB9565" w14:textId="77777777" w:rsidR="000A5F89" w:rsidRDefault="000A5F89">
      <w:pPr>
        <w:spacing w:after="60"/>
        <w:rPr>
          <w:lang w:eastAsia="zh-CN"/>
        </w:rPr>
      </w:pPr>
    </w:p>
    <w:tbl>
      <w:tblPr>
        <w:tblStyle w:val="aff1"/>
        <w:tblW w:w="9360" w:type="dxa"/>
        <w:jc w:val="center"/>
        <w:tblInd w:w="120" w:type="dxa"/>
        <w:tblBorders>
          <w:top w:val="single" w:sz="6" w:space="0" w:color="D6B656"/>
          <w:left w:val="single" w:sz="6" w:space="0" w:color="D6B656"/>
          <w:bottom w:val="single" w:sz="6" w:space="0" w:color="D6B656"/>
          <w:right w:val="single" w:sz="6" w:space="0" w:color="D6B656"/>
          <w:insideH w:val="single" w:sz="6" w:space="0" w:color="D6B656"/>
          <w:insideV w:val="single" w:sz="6" w:space="0" w:color="D6B656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0A5F89" w14:paraId="613908CF" w14:textId="77777777">
        <w:tc>
          <w:tcPr>
            <w:tcW w:w="936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F28B2" w14:textId="77777777" w:rsidR="000A5F89" w:rsidRDefault="00000000">
            <w:pPr>
              <w:spacing w:after="0"/>
              <w:rPr>
                <w:lang w:eastAsia="zh-CN"/>
              </w:rPr>
            </w:pPr>
            <w:r>
              <w:rPr>
                <w:rFonts w:ascii="Microsoft YaHei" w:hAnsi="Microsoft YaHei" w:eastAsia="Microsoft YaHei"/>
                <w:b/>
                <w:color w:val="7A5A00"/>
                <w:sz w:val="17"/>
                <w:lang w:eastAsia="zh-CN"/>
              </w:rPr>
              <w:t>输入保护：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3 </w:t>
            </w:r>
            <w:proofErr w:type="spellStart"/>
            <w:r>
              <w:rPr>
                <w:rFonts w:ascii="Microsoft YaHei" w:hAnsi="Microsoft YaHei" w:eastAsia="Microsoft YaHei"/>
                <w:sz w:val="17"/>
                <w:lang w:eastAsia="zh-CN"/>
              </w:rPr>
              <w:t>Vpp</w:t>
            </w:r>
            <w:proofErr w:type="spellEnd"/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 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正弦在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 50 ohm 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上约为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 +13.5 dBm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；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0 dBm 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正弦约为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 632 </w:t>
            </w:r>
            <w:proofErr w:type="spellStart"/>
            <w:r>
              <w:rPr>
                <w:rFonts w:ascii="Microsoft YaHei" w:hAnsi="Microsoft YaHei" w:eastAsia="Microsoft YaHei"/>
                <w:sz w:val="17"/>
                <w:lang w:eastAsia="zh-CN"/>
              </w:rPr>
              <w:t>mVpp</w:t>
            </w:r>
            <w:proofErr w:type="spellEnd"/>
            <w:r>
              <w:rPr>
                <w:rFonts w:ascii="Microsoft YaHei" w:hAnsi="Microsoft YaHei" w:eastAsia="Microsoft YaHei"/>
                <w:sz w:val="17"/>
                <w:lang w:eastAsia="zh-CN"/>
              </w:rPr>
              <w:t>；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10 </w:t>
            </w:r>
            <w:proofErr w:type="spellStart"/>
            <w:r>
              <w:rPr>
                <w:rFonts w:ascii="Microsoft YaHei" w:hAnsi="Microsoft YaHei" w:eastAsia="Microsoft YaHei"/>
                <w:sz w:val="17"/>
                <w:lang w:eastAsia="zh-CN"/>
              </w:rPr>
              <w:t>mVpp</w:t>
            </w:r>
            <w:proofErr w:type="spellEnd"/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 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约为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 -36 dBm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。接频谱仪前先确认最大允许输入和外接衰减。</w:t>
            </w:r>
          </w:p>
        </w:tc>
      </w:tr>
    </w:tbl>
    <w:p w14:paraId="6413C65D" w14:textId="77777777" w:rsidR="000A5F89" w:rsidRDefault="000A5F89">
      <w:pPr>
        <w:spacing w:after="60"/>
        <w:rPr>
          <w:lang w:eastAsia="zh-CN"/>
        </w:rPr>
      </w:pPr>
    </w:p>
    <w:p w14:paraId="65ADBD77" w14:textId="77777777" w:rsidR="000A5F89" w:rsidRDefault="00000000">
      <w:pPr>
        <w:pStyle w:val="1"/>
      </w:pPr>
      <w:r>
        <w:rPr>
          <w:rFonts w:ascii="Microsoft YaHei" w:eastAsia="Microsoft YaHei" w:hAnsi="Microsoft YaHei"/>
        </w:rPr>
        <w:t xml:space="preserve">3. </w:t>
      </w:r>
      <w:proofErr w:type="spellStart"/>
      <w:r>
        <w:rPr>
          <w:rFonts w:ascii="Microsoft YaHei" w:eastAsia="Microsoft YaHei" w:hAnsi="Microsoft YaHei"/>
        </w:rPr>
        <w:t>测试前记录</w:t>
      </w:r>
      <w:proofErr w:type="spellEnd"/>
    </w:p>
    <w:tbl>
      <w:tblPr>
        <w:tblStyle w:val="aff1"/>
        <w:tblW w:w="9360" w:type="dxa"/>
        <w:jc w:val="center"/>
        <w:tblInd w:w="120" w:type="dxa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7272"/>
      </w:tblGrid>
      <w:tr w:rsidR="000A5F89" w14:paraId="6427418A" w14:textId="77777777">
        <w:trPr>
          <w:tblHeader/>
        </w:trPr>
        <w:tc>
          <w:tcPr>
            <w:tcW w:w="2088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A7CB5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字段</w:t>
            </w:r>
          </w:p>
        </w:tc>
        <w:tc>
          <w:tcPr>
            <w:tcW w:w="7272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F1CF9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记录</w:t>
            </w:r>
          </w:p>
        </w:tc>
      </w:tr>
      <w:tr w:rsidR="000A5F89" w14:paraId="256E82EC" w14:textId="77777777">
        <w:tc>
          <w:tcPr>
            <w:tcW w:w="2088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A371B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板卡编号</w:t>
            </w:r>
            <w:r>
              <w:rPr>
                <w:rFonts w:ascii="Microsoft YaHei" w:hAnsi="Microsoft YaHei" w:eastAsia="Microsoft YaHei"/>
                <w:b/>
                <w:sz w:val="17"/>
              </w:rPr>
              <w:t>/</w:t>
            </w:r>
            <w:r>
              <w:rPr>
                <w:rFonts w:ascii="Microsoft YaHei" w:hAnsi="Microsoft YaHei" w:eastAsia="Microsoft YaHei"/>
                <w:b/>
                <w:sz w:val="17"/>
              </w:rPr>
              <w:t>版本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0D6D6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待填写</w:t>
            </w:r>
          </w:p>
        </w:tc>
      </w:tr>
      <w:tr w:rsidR="000A5F89" w14:paraId="21D04AE3" w14:textId="77777777">
        <w:tc>
          <w:tcPr>
            <w:tcW w:w="2088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14D89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 xml:space="preserve">PCB </w:t>
            </w:r>
            <w:r>
              <w:rPr>
                <w:rFonts w:ascii="Microsoft YaHei" w:hAnsi="Microsoft YaHei" w:eastAsia="Microsoft YaHei"/>
                <w:b/>
                <w:sz w:val="17"/>
              </w:rPr>
              <w:t>丝印</w:t>
            </w:r>
            <w:r>
              <w:rPr>
                <w:rFonts w:ascii="Microsoft YaHei" w:hAnsi="Microsoft YaHei" w:eastAsia="Microsoft YaHei"/>
                <w:b/>
                <w:sz w:val="17"/>
              </w:rPr>
              <w:t xml:space="preserve"> Logo </w:t>
            </w:r>
            <w:r>
              <w:rPr>
                <w:rFonts w:ascii="Microsoft YaHei" w:hAnsi="Microsoft YaHei" w:eastAsia="Microsoft YaHei"/>
                <w:b/>
                <w:sz w:val="17"/>
              </w:rPr>
              <w:t>和日期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84448" w14:textId="77777777" w:rsidR="000A5F8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ascii="Microsoft YaHei" w:hAnsi="Microsoft YaHei" w:eastAsia="Microsoft YaHei"/>
                <w:sz w:val="17"/>
                <w:lang w:eastAsia="zh-CN"/>
              </w:rPr>
              <w:t>待拍照确认；照片编号：待填写</w:t>
            </w:r>
          </w:p>
        </w:tc>
      </w:tr>
      <w:tr w:rsidR="000A5F89" w14:paraId="7E005818" w14:textId="77777777">
        <w:tc>
          <w:tcPr>
            <w:tcW w:w="2088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599F1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lastRenderedPageBreak/>
              <w:t>FPGA bitstream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F8438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build\vivado\...\*.bit</w:t>
            </w:r>
            <w:r>
              <w:rPr>
                <w:rFonts w:ascii="Microsoft YaHei" w:hAnsi="Microsoft YaHei" w:eastAsia="Microsoft YaHei"/>
                <w:sz w:val="17"/>
              </w:rPr>
              <w:t>，时间戳</w:t>
            </w:r>
            <w:r>
              <w:rPr>
                <w:rFonts w:ascii="Microsoft YaHei" w:hAnsi="Microsoft YaHei" w:eastAsia="Microsoft YaHei"/>
                <w:sz w:val="17"/>
              </w:rPr>
              <w:t>/</w:t>
            </w:r>
            <w:r>
              <w:rPr>
                <w:rFonts w:ascii="Microsoft YaHei" w:hAnsi="Microsoft YaHei" w:eastAsia="Microsoft YaHei"/>
                <w:sz w:val="17"/>
              </w:rPr>
              <w:t>哈希：待填写</w:t>
            </w:r>
          </w:p>
        </w:tc>
      </w:tr>
      <w:tr w:rsidR="000A5F89" w14:paraId="773FBEF3" w14:textId="77777777">
        <w:tc>
          <w:tcPr>
            <w:tcW w:w="2088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08561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Vivado/</w:t>
            </w:r>
            <w:r>
              <w:rPr>
                <w:rFonts w:ascii="Microsoft YaHei" w:hAnsi="Microsoft YaHei" w:eastAsia="Microsoft YaHei"/>
                <w:b/>
                <w:sz w:val="17"/>
              </w:rPr>
              <w:t>工程版本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9D366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Vivado 2025.1</w:t>
            </w:r>
            <w:r>
              <w:rPr>
                <w:rFonts w:ascii="Microsoft YaHei" w:hAnsi="Microsoft YaHei" w:eastAsia="Microsoft YaHei"/>
                <w:sz w:val="17"/>
              </w:rPr>
              <w:t>；工程提交号：待填写</w:t>
            </w:r>
          </w:p>
        </w:tc>
      </w:tr>
      <w:tr w:rsidR="000A5F89" w14:paraId="42605778" w14:textId="77777777">
        <w:tc>
          <w:tcPr>
            <w:tcW w:w="2088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D7ABE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 xml:space="preserve">HostApp </w:t>
            </w:r>
            <w:r>
              <w:rPr>
                <w:rFonts w:ascii="Microsoft YaHei" w:hAnsi="Microsoft YaHei" w:eastAsia="Microsoft YaHei"/>
                <w:b/>
                <w:sz w:val="17"/>
              </w:rPr>
              <w:t>运行方式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ABEA3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cd D:\FPGA\ku5P\ad9173-x\HostApp &amp;&amp; python .\run_host_app.py</w:t>
            </w:r>
          </w:p>
        </w:tc>
      </w:tr>
      <w:tr w:rsidR="000A5F89" w14:paraId="533B390F" w14:textId="77777777">
        <w:tc>
          <w:tcPr>
            <w:tcW w:w="2088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871C9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上位机</w:t>
            </w:r>
            <w:r>
              <w:rPr>
                <w:rFonts w:ascii="Microsoft YaHei" w:hAnsi="Microsoft YaHei" w:eastAsia="Microsoft YaHei"/>
                <w:b/>
                <w:sz w:val="17"/>
              </w:rPr>
              <w:t xml:space="preserve"> IP/</w:t>
            </w:r>
            <w:r>
              <w:rPr>
                <w:rFonts w:ascii="Microsoft YaHei" w:hAnsi="Microsoft YaHei" w:eastAsia="Microsoft YaHei"/>
                <w:b/>
                <w:sz w:val="17"/>
              </w:rPr>
              <w:t>端口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1E1AB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FPGA IP 192.168.1.10</w:t>
            </w:r>
            <w:r>
              <w:rPr>
                <w:rFonts w:ascii="Microsoft YaHei" w:hAnsi="Microsoft YaHei" w:eastAsia="Microsoft YaHei"/>
                <w:sz w:val="17"/>
              </w:rPr>
              <w:t>；</w:t>
            </w:r>
            <w:r>
              <w:rPr>
                <w:rFonts w:ascii="Microsoft YaHei" w:hAnsi="Microsoft YaHei" w:eastAsia="Microsoft YaHei"/>
                <w:sz w:val="17"/>
              </w:rPr>
              <w:t>UDP port 5005</w:t>
            </w:r>
            <w:r>
              <w:rPr>
                <w:rFonts w:ascii="Microsoft YaHei" w:hAnsi="Microsoft YaHei" w:eastAsia="Microsoft YaHei"/>
                <w:sz w:val="17"/>
              </w:rPr>
              <w:t>；实际值：待填写</w:t>
            </w:r>
          </w:p>
        </w:tc>
      </w:tr>
      <w:tr w:rsidR="000A5F89" w14:paraId="6A604414" w14:textId="77777777">
        <w:tc>
          <w:tcPr>
            <w:tcW w:w="2088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8C96C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输出端接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3E6F6" w14:textId="77777777" w:rsidR="000A5F8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50 ohm 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负载；线缆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/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衰减器损耗表：待填写</w:t>
            </w:r>
          </w:p>
        </w:tc>
      </w:tr>
      <w:tr w:rsidR="000A5F89" w14:paraId="75564A97" w14:textId="77777777">
        <w:tc>
          <w:tcPr>
            <w:tcW w:w="2088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0B5DF" w14:textId="77777777" w:rsidR="000A5F89" w:rsidRDefault="00000000">
            <w:pPr>
              <w:spacing w:after="0" w:line="264" w:lineRule="auto"/>
            </w:pPr>
            <w:proofErr w:type="spellStart"/>
            <w:r>
              <w:rPr>
                <w:rFonts w:ascii="Microsoft YaHei" w:hAnsi="Microsoft YaHei" w:eastAsia="Microsoft YaHei"/>
                <w:b/>
                <w:sz w:val="17"/>
              </w:rPr>
              <w:t>仪器清单</w:t>
            </w:r>
            <w:proofErr w:type="spellEnd"/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DD021" w14:textId="77777777" w:rsidR="000A5F8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ascii="Microsoft YaHei" w:hAnsi="Microsoft YaHei" w:eastAsia="Microsoft YaHei"/>
                <w:sz w:val="17"/>
                <w:lang w:eastAsia="zh-CN"/>
              </w:rPr>
              <w:t>频谱仪：待填写；示波器：待填写；功率计：待填写；频率计：待填写</w:t>
            </w:r>
          </w:p>
        </w:tc>
      </w:tr>
      <w:tr w:rsidR="000A5F89" w14:paraId="41C6981B" w14:textId="77777777">
        <w:tc>
          <w:tcPr>
            <w:tcW w:w="2088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88370" w14:textId="77777777" w:rsidR="000A5F89" w:rsidRDefault="00000000">
            <w:pPr>
              <w:spacing w:after="0" w:line="264" w:lineRule="auto"/>
            </w:pPr>
            <w:proofErr w:type="spellStart"/>
            <w:r>
              <w:rPr>
                <w:rFonts w:ascii="Microsoft YaHei" w:hAnsi="Microsoft YaHei" w:eastAsia="Microsoft YaHei"/>
                <w:b/>
                <w:sz w:val="17"/>
              </w:rPr>
              <w:t>校准</w:t>
            </w:r>
            <w:proofErr w:type="spellEnd"/>
            <w:r>
              <w:rPr>
                <w:rFonts w:ascii="Microsoft YaHei" w:hAnsi="Microsoft YaHei" w:eastAsia="Microsoft YaHei"/>
                <w:b/>
                <w:sz w:val="17"/>
              </w:rPr>
              <w:t>/</w:t>
            </w:r>
            <w:proofErr w:type="spellStart"/>
            <w:r>
              <w:rPr>
                <w:rFonts w:ascii="Microsoft YaHei" w:hAnsi="Microsoft YaHei" w:eastAsia="Microsoft YaHei"/>
                <w:b/>
                <w:sz w:val="17"/>
              </w:rPr>
              <w:t>补偿</w:t>
            </w:r>
            <w:proofErr w:type="spellEnd"/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70779" w14:textId="77777777" w:rsidR="000A5F8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ascii="Microsoft YaHei" w:hAnsi="Microsoft YaHei" w:eastAsia="Microsoft YaHei"/>
                <w:sz w:val="17"/>
                <w:lang w:eastAsia="zh-CN"/>
              </w:rPr>
              <w:t>频谱仪幅度校准、功率计校零、示波器探头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/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线缆补偿、线缆损耗补偿：待填写</w:t>
            </w:r>
          </w:p>
        </w:tc>
      </w:tr>
    </w:tbl>
    <w:p w14:paraId="7AC613E7" w14:textId="77777777" w:rsidR="000A5F89" w:rsidRDefault="000A5F89">
      <w:pPr>
        <w:spacing w:after="60"/>
        <w:rPr>
          <w:lang w:eastAsia="zh-CN"/>
        </w:rPr>
      </w:pPr>
    </w:p>
    <w:p w14:paraId="1BF68BCB" w14:textId="77777777" w:rsidR="000A5F89" w:rsidRDefault="00000000">
      <w:pPr>
        <w:pStyle w:val="21"/>
      </w:pPr>
      <w:r>
        <w:rPr>
          <w:rFonts w:ascii="Microsoft YaHei" w:eastAsia="Microsoft YaHei" w:hAnsi="Microsoft YaHei"/>
        </w:rPr>
        <w:t xml:space="preserve">3.1 </w:t>
      </w:r>
      <w:proofErr w:type="spellStart"/>
      <w:r>
        <w:rPr>
          <w:rFonts w:ascii="Microsoft YaHei" w:eastAsia="Microsoft YaHei" w:hAnsi="Microsoft YaHei"/>
        </w:rPr>
        <w:t>可复用脚本与数据入口</w:t>
      </w:r>
      <w:proofErr w:type="spellEnd"/>
    </w:p>
    <w:tbl>
      <w:tblPr>
        <w:tblStyle w:val="aff1"/>
        <w:tblW w:w="9360" w:type="dxa"/>
        <w:jc w:val="center"/>
        <w:tblInd w:w="120" w:type="dxa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528"/>
        <w:gridCol w:w="4032"/>
      </w:tblGrid>
      <w:tr w:rsidR="000A5F89" w14:paraId="0D7155DA" w14:textId="77777777">
        <w:trPr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D9C6C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用途</w:t>
            </w:r>
          </w:p>
        </w:tc>
        <w:tc>
          <w:tcPr>
            <w:tcW w:w="35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6C57C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脚本</w:t>
            </w:r>
            <w:r>
              <w:rPr>
                <w:rFonts w:ascii="Microsoft YaHei" w:hAnsi="Microsoft YaHei" w:eastAsia="Microsoft YaHei"/>
                <w:b/>
                <w:sz w:val="17"/>
              </w:rPr>
              <w:t>/</w:t>
            </w:r>
            <w:r>
              <w:rPr>
                <w:rFonts w:ascii="Microsoft YaHei" w:hAnsi="Microsoft YaHei" w:eastAsia="Microsoft YaHei"/>
                <w:b/>
                <w:sz w:val="17"/>
              </w:rPr>
              <w:t>文件</w:t>
            </w:r>
          </w:p>
        </w:tc>
        <w:tc>
          <w:tcPr>
            <w:tcW w:w="40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2EF40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填表方式</w:t>
            </w:r>
          </w:p>
        </w:tc>
      </w:tr>
      <w:tr w:rsidR="000A5F89" w14:paraId="057988EE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73960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运行</w:t>
            </w:r>
            <w:r>
              <w:rPr>
                <w:rFonts w:ascii="Microsoft YaHei" w:hAnsi="Microsoft YaHei" w:eastAsia="Microsoft YaHei"/>
                <w:sz w:val="17"/>
              </w:rPr>
              <w:t xml:space="preserve"> GUI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10605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HostApp\run_host_app.py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0C81B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人工配置</w:t>
            </w:r>
            <w:r>
              <w:rPr>
                <w:rFonts w:ascii="Microsoft YaHei" w:hAnsi="Microsoft YaHei" w:eastAsia="Microsoft YaHei"/>
                <w:sz w:val="17"/>
              </w:rPr>
              <w:t xml:space="preserve"> DDS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sz w:val="17"/>
              </w:rPr>
              <w:t>NCO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sz w:val="17"/>
              </w:rPr>
              <w:t xml:space="preserve">RAM </w:t>
            </w:r>
            <w:r>
              <w:rPr>
                <w:rFonts w:ascii="Microsoft YaHei" w:hAnsi="Microsoft YaHei" w:eastAsia="Microsoft YaHei"/>
                <w:sz w:val="17"/>
              </w:rPr>
              <w:t>波形和扫频；保存日志。</w:t>
            </w:r>
          </w:p>
        </w:tc>
      </w:tr>
      <w:tr w:rsidR="000A5F89" w14:paraId="76B9BCF9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6D320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 xml:space="preserve">RF </w:t>
            </w:r>
            <w:r>
              <w:rPr>
                <w:rFonts w:ascii="Microsoft YaHei" w:hAnsi="Microsoft YaHei" w:eastAsia="Microsoft YaHei"/>
                <w:sz w:val="17"/>
              </w:rPr>
              <w:t>扫幅校准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E431A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HostApp\tools\sweep_calibrate_ch1_rf.py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0F312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生成</w:t>
            </w:r>
            <w:r>
              <w:rPr>
                <w:rFonts w:ascii="Microsoft YaHei" w:hAnsi="Microsoft YaHei" w:eastAsia="Microsoft YaHei"/>
                <w:sz w:val="17"/>
              </w:rPr>
              <w:t xml:space="preserve"> RF </w:t>
            </w:r>
            <w:r>
              <w:rPr>
                <w:rFonts w:ascii="Microsoft YaHei" w:hAnsi="Microsoft YaHei" w:eastAsia="Microsoft YaHei"/>
                <w:sz w:val="17"/>
              </w:rPr>
              <w:t>频率点</w:t>
            </w:r>
            <w:r>
              <w:rPr>
                <w:rFonts w:ascii="Microsoft YaHei" w:hAnsi="Microsoft YaHei" w:eastAsia="Microsoft YaHei"/>
                <w:sz w:val="17"/>
              </w:rPr>
              <w:t xml:space="preserve"> raw_vpk/raw_vpp </w:t>
            </w:r>
            <w:r>
              <w:rPr>
                <w:rFonts w:ascii="Microsoft YaHei" w:hAnsi="Microsoft YaHei" w:eastAsia="Microsoft YaHei"/>
                <w:sz w:val="17"/>
              </w:rPr>
              <w:t>校准</w:t>
            </w:r>
            <w:r>
              <w:rPr>
                <w:rFonts w:ascii="Microsoft YaHei" w:hAnsi="Microsoft YaHei" w:eastAsia="Microsoft YaHei"/>
                <w:sz w:val="17"/>
              </w:rPr>
              <w:t xml:space="preserve"> JSON/CSV</w:t>
            </w:r>
            <w:r>
              <w:rPr>
                <w:rFonts w:ascii="Microsoft YaHei" w:hAnsi="Microsoft YaHei" w:eastAsia="Microsoft YaHei"/>
                <w:sz w:val="17"/>
              </w:rPr>
              <w:t>。</w:t>
            </w:r>
          </w:p>
        </w:tc>
      </w:tr>
      <w:tr w:rsidR="000A5F89" w14:paraId="3720C673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38894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 xml:space="preserve">RF </w:t>
            </w:r>
            <w:r>
              <w:rPr>
                <w:rFonts w:ascii="Microsoft YaHei" w:hAnsi="Microsoft YaHei" w:eastAsia="Microsoft YaHei"/>
                <w:sz w:val="17"/>
              </w:rPr>
              <w:t>闭环校准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B73CE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HostApp\tools\closed_loop_calibrate_ch1_rf.py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657BD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通过示波器读数闭环调幅；输出</w:t>
            </w:r>
            <w:r>
              <w:rPr>
                <w:rFonts w:ascii="Microsoft YaHei" w:hAnsi="Microsoft YaHei" w:eastAsia="Microsoft YaHei"/>
                <w:sz w:val="17"/>
              </w:rPr>
              <w:t xml:space="preserve"> closed_loop_points.csv</w:t>
            </w:r>
            <w:r>
              <w:rPr>
                <w:rFonts w:ascii="Microsoft YaHei" w:hAnsi="Microsoft YaHei" w:eastAsia="Microsoft YaHei"/>
                <w:sz w:val="17"/>
              </w:rPr>
              <w:t>。</w:t>
            </w:r>
          </w:p>
        </w:tc>
      </w:tr>
      <w:tr w:rsidR="000A5F89" w14:paraId="2592C6E8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A0CFB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低频</w:t>
            </w:r>
            <w:r>
              <w:rPr>
                <w:rFonts w:ascii="Microsoft YaHei" w:hAnsi="Microsoft YaHei" w:eastAsia="Microsoft YaHei"/>
                <w:sz w:val="17"/>
              </w:rPr>
              <w:t xml:space="preserve"> DAC1 </w:t>
            </w:r>
            <w:r>
              <w:rPr>
                <w:rFonts w:ascii="Microsoft YaHei" w:hAnsi="Microsoft YaHei" w:eastAsia="Microsoft YaHei"/>
                <w:sz w:val="17"/>
              </w:rPr>
              <w:t>校准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0E5E8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HostApp\tools\closed_loop_calibrate_dac1_lf.py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0BE56" w14:textId="77777777" w:rsidR="000A5F8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ascii="Microsoft YaHei" w:hAnsi="Microsoft YaHei" w:eastAsia="Microsoft YaHei"/>
                <w:sz w:val="17"/>
                <w:lang w:eastAsia="zh-CN"/>
              </w:rPr>
              <w:t>低频路径幅度校准和验证。</w:t>
            </w:r>
          </w:p>
        </w:tc>
      </w:tr>
      <w:tr w:rsidR="000A5F89" w14:paraId="10CDEDAA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567B5" w14:textId="77777777" w:rsidR="000A5F89" w:rsidRDefault="00000000">
            <w:pPr>
              <w:spacing w:after="0" w:line="264" w:lineRule="auto"/>
            </w:pPr>
            <w:proofErr w:type="spellStart"/>
            <w:r>
              <w:rPr>
                <w:rFonts w:ascii="Microsoft YaHei" w:hAnsi="Microsoft YaHei" w:eastAsia="Microsoft YaHei"/>
                <w:sz w:val="17"/>
              </w:rPr>
              <w:t>双路径验证</w:t>
            </w:r>
            <w:proofErr w:type="spellEnd"/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851CA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HostApp\tools\verify_dual_rf_lf.py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66D5A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 xml:space="preserve">RF </w:t>
            </w:r>
            <w:r>
              <w:rPr>
                <w:rFonts w:ascii="Microsoft YaHei" w:hAnsi="Microsoft YaHei" w:eastAsia="Microsoft YaHei"/>
                <w:sz w:val="17"/>
              </w:rPr>
              <w:t>与</w:t>
            </w:r>
            <w:r>
              <w:rPr>
                <w:rFonts w:ascii="Microsoft YaHei" w:hAnsi="Microsoft YaHei" w:eastAsia="Microsoft YaHei"/>
                <w:sz w:val="17"/>
              </w:rPr>
              <w:t xml:space="preserve"> LF </w:t>
            </w:r>
            <w:r>
              <w:rPr>
                <w:rFonts w:ascii="Microsoft YaHei" w:hAnsi="Microsoft YaHei" w:eastAsia="Microsoft YaHei"/>
                <w:sz w:val="17"/>
              </w:rPr>
              <w:t>同步验证，输出</w:t>
            </w:r>
            <w:r>
              <w:rPr>
                <w:rFonts w:ascii="Microsoft YaHei" w:hAnsi="Microsoft YaHei" w:eastAsia="Microsoft YaHei"/>
                <w:sz w:val="17"/>
              </w:rPr>
              <w:t xml:space="preserve"> dual_verify_points.csv</w:t>
            </w:r>
            <w:r>
              <w:rPr>
                <w:rFonts w:ascii="Microsoft YaHei" w:hAnsi="Microsoft YaHei" w:eastAsia="Microsoft YaHei"/>
                <w:sz w:val="17"/>
              </w:rPr>
              <w:t>。</w:t>
            </w:r>
          </w:p>
        </w:tc>
      </w:tr>
      <w:tr w:rsidR="000A5F89" w14:paraId="1BBFF453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34FAD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示波器采集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46D2D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HostApp\tools\capture_scope_waveform.py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D1C36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保存示波器波形</w:t>
            </w:r>
            <w:r>
              <w:rPr>
                <w:rFonts w:ascii="Microsoft YaHei" w:hAnsi="Microsoft YaHei" w:eastAsia="Microsoft YaHei"/>
                <w:sz w:val="17"/>
              </w:rPr>
              <w:t xml:space="preserve"> CSV </w:t>
            </w:r>
            <w:r>
              <w:rPr>
                <w:rFonts w:ascii="Microsoft YaHei" w:hAnsi="Microsoft YaHei" w:eastAsia="Microsoft YaHei"/>
                <w:sz w:val="17"/>
              </w:rPr>
              <w:t>和采样率信息。</w:t>
            </w:r>
          </w:p>
        </w:tc>
      </w:tr>
    </w:tbl>
    <w:p w14:paraId="2E0CCA2D" w14:textId="77777777" w:rsidR="000A5F89" w:rsidRDefault="000A5F89">
      <w:pPr>
        <w:spacing w:after="60"/>
      </w:pPr>
    </w:p>
    <w:p w14:paraId="3BB4F8C3" w14:textId="77777777" w:rsidR="000A5F89" w:rsidRDefault="00000000">
      <w:pPr>
        <w:pStyle w:val="1"/>
      </w:pPr>
      <w:r>
        <w:rPr>
          <w:rFonts w:ascii="Microsoft YaHei" w:eastAsia="Microsoft YaHei" w:hAnsi="Microsoft YaHei"/>
        </w:rPr>
        <w:t xml:space="preserve">4. </w:t>
      </w:r>
      <w:r>
        <w:rPr>
          <w:rFonts w:ascii="Microsoft YaHei" w:eastAsia="Microsoft YaHei" w:hAnsi="Microsoft YaHei"/>
        </w:rPr>
        <w:t>采样率与输出带宽测试</w:t>
      </w:r>
    </w:p>
    <w:p w14:paraId="28B83791" w14:textId="77777777" w:rsidR="000A5F89" w:rsidRDefault="00000000">
      <w:pPr>
        <w:pStyle w:val="21"/>
      </w:pPr>
      <w:r>
        <w:rPr>
          <w:rFonts w:ascii="Microsoft YaHei" w:eastAsia="Microsoft YaHei" w:hAnsi="Microsoft YaHei"/>
        </w:rPr>
        <w:t xml:space="preserve">4.1 DAC </w:t>
      </w:r>
      <w:r>
        <w:rPr>
          <w:rFonts w:ascii="Microsoft YaHei" w:eastAsia="Microsoft YaHei" w:hAnsi="Microsoft YaHei"/>
        </w:rPr>
        <w:t>时钟</w:t>
      </w:r>
      <w:r>
        <w:rPr>
          <w:rFonts w:ascii="Microsoft YaHei" w:eastAsia="Microsoft YaHei" w:hAnsi="Microsoft YaHei"/>
        </w:rPr>
        <w:t>/</w:t>
      </w:r>
      <w:r>
        <w:rPr>
          <w:rFonts w:ascii="Microsoft YaHei" w:eastAsia="Microsoft YaHei" w:hAnsi="Microsoft YaHei"/>
        </w:rPr>
        <w:t>采样率证明</w:t>
      </w:r>
    </w:p>
    <w:tbl>
      <w:tblPr>
        <w:tblStyle w:val="aff1"/>
        <w:tblW w:w="9360" w:type="dxa"/>
        <w:jc w:val="center"/>
        <w:tblInd w:w="120" w:type="dxa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632"/>
      </w:tblGrid>
      <w:tr w:rsidR="000A5F89" w14:paraId="0FCDE3E1" w14:textId="77777777">
        <w:trPr>
          <w:tblHeader/>
        </w:trPr>
        <w:tc>
          <w:tcPr>
            <w:tcW w:w="1728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890A4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w="7632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1AAB0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要求</w:t>
            </w:r>
            <w:r>
              <w:rPr>
                <w:rFonts w:ascii="Microsoft YaHei" w:hAnsi="Microsoft YaHei" w:eastAsia="Microsoft YaHei"/>
                <w:b/>
                <w:sz w:val="17"/>
              </w:rPr>
              <w:t>/</w:t>
            </w:r>
            <w:r>
              <w:rPr>
                <w:rFonts w:ascii="Microsoft YaHei" w:hAnsi="Microsoft YaHei" w:eastAsia="Microsoft YaHei"/>
                <w:b/>
                <w:sz w:val="17"/>
              </w:rPr>
              <w:t>动作</w:t>
            </w:r>
          </w:p>
        </w:tc>
      </w:tr>
      <w:tr w:rsidR="000A5F89" w14:paraId="4ED3ADCE" w14:textId="77777777"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BDC38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连接</w:t>
            </w:r>
          </w:p>
        </w:tc>
        <w:tc>
          <w:tcPr>
            <w:tcW w:w="76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C3400" w14:textId="77777777" w:rsidR="000A5F8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ascii="Microsoft YaHei" w:hAnsi="Microsoft YaHei" w:eastAsia="Microsoft YaHei"/>
                <w:sz w:val="17"/>
                <w:lang w:eastAsia="zh-CN"/>
              </w:rPr>
              <w:t>频谱仪接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 DAC 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时钟输入端或板上可接入时钟测点；若</w:t>
            </w:r>
            <w:proofErr w:type="gramStart"/>
            <w:r>
              <w:rPr>
                <w:rFonts w:ascii="Microsoft YaHei" w:hAnsi="Microsoft YaHei" w:eastAsia="Microsoft YaHei"/>
                <w:sz w:val="17"/>
                <w:lang w:eastAsia="zh-CN"/>
              </w:rPr>
              <w:t>不可直测</w:t>
            </w:r>
            <w:proofErr w:type="gramEnd"/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 5 GHz DACCLK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，记录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 HMC7044 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输出、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AD9173 PLL/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插值配置和推导关系。</w:t>
            </w:r>
          </w:p>
        </w:tc>
      </w:tr>
      <w:tr w:rsidR="000A5F89" w14:paraId="1709DD69" w14:textId="77777777"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F8E74" w14:textId="77777777" w:rsidR="000A5F89" w:rsidRDefault="00000000">
            <w:pPr>
              <w:spacing w:after="0" w:line="264" w:lineRule="auto"/>
            </w:pPr>
            <w:proofErr w:type="spellStart"/>
            <w:r>
              <w:rPr>
                <w:rFonts w:ascii="Microsoft YaHei" w:hAnsi="Microsoft YaHei" w:eastAsia="Microsoft YaHei"/>
                <w:sz w:val="17"/>
              </w:rPr>
              <w:lastRenderedPageBreak/>
              <w:t>频谱仪建议</w:t>
            </w:r>
            <w:proofErr w:type="spellEnd"/>
          </w:p>
        </w:tc>
        <w:tc>
          <w:tcPr>
            <w:tcW w:w="76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8D115" w14:textId="77777777" w:rsidR="000A5F8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ascii="Microsoft YaHei" w:hAnsi="Microsoft YaHei" w:eastAsia="Microsoft YaHei"/>
                <w:sz w:val="17"/>
                <w:lang w:eastAsia="zh-CN"/>
              </w:rPr>
              <w:t>中心频率按官方建议设为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 5 GHz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，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span 1 MHz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；若测点为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 491.52 MHz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、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245.76 MHz 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等参考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/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链路时钟，</w:t>
            </w:r>
            <w:proofErr w:type="gramStart"/>
            <w:r>
              <w:rPr>
                <w:rFonts w:ascii="Microsoft YaHei" w:hAnsi="Microsoft YaHei" w:eastAsia="Microsoft YaHei"/>
                <w:sz w:val="17"/>
                <w:lang w:eastAsia="zh-CN"/>
              </w:rPr>
              <w:t>则中心</w:t>
            </w:r>
            <w:proofErr w:type="gramEnd"/>
            <w:r>
              <w:rPr>
                <w:rFonts w:ascii="Microsoft YaHei" w:hAnsi="Microsoft YaHei" w:eastAsia="Microsoft YaHei"/>
                <w:sz w:val="17"/>
                <w:lang w:eastAsia="zh-CN"/>
              </w:rPr>
              <w:t>频率按实际测点设置。</w:t>
            </w:r>
          </w:p>
        </w:tc>
      </w:tr>
      <w:tr w:rsidR="000A5F89" w14:paraId="7A19A12F" w14:textId="77777777"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FC342" w14:textId="77777777" w:rsidR="000A5F89" w:rsidRDefault="00000000">
            <w:pPr>
              <w:spacing w:after="0" w:line="264" w:lineRule="auto"/>
            </w:pPr>
            <w:proofErr w:type="spellStart"/>
            <w:r>
              <w:rPr>
                <w:rFonts w:ascii="Microsoft YaHei" w:hAnsi="Microsoft YaHei" w:eastAsia="Microsoft YaHei"/>
                <w:sz w:val="17"/>
              </w:rPr>
              <w:t>记录</w:t>
            </w:r>
            <w:proofErr w:type="spellEnd"/>
          </w:p>
        </w:tc>
        <w:tc>
          <w:tcPr>
            <w:tcW w:w="76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2AB11" w14:textId="77777777" w:rsidR="000A5F8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ascii="Microsoft YaHei" w:hAnsi="Microsoft YaHei" w:eastAsia="Microsoft YaHei"/>
                <w:sz w:val="17"/>
                <w:lang w:eastAsia="zh-CN"/>
              </w:rPr>
              <w:t>峰值频率、功率、相位噪声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/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抖动截图、锁定状态、寄存器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/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配置证据。</w:t>
            </w:r>
          </w:p>
        </w:tc>
      </w:tr>
      <w:tr w:rsidR="000A5F89" w14:paraId="41430AAE" w14:textId="77777777"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98B93" w14:textId="77777777" w:rsidR="000A5F89" w:rsidRDefault="00000000">
            <w:pPr>
              <w:spacing w:after="0" w:line="264" w:lineRule="auto"/>
            </w:pPr>
            <w:proofErr w:type="spellStart"/>
            <w:r>
              <w:rPr>
                <w:rFonts w:ascii="Microsoft YaHei" w:hAnsi="Microsoft YaHei" w:eastAsia="Microsoft YaHei"/>
                <w:sz w:val="17"/>
              </w:rPr>
              <w:t>判据</w:t>
            </w:r>
            <w:proofErr w:type="spellEnd"/>
          </w:p>
        </w:tc>
        <w:tc>
          <w:tcPr>
            <w:tcW w:w="76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C57D9" w14:textId="77777777" w:rsidR="000A5F8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ascii="Microsoft YaHei" w:hAnsi="Microsoft YaHei" w:eastAsia="Microsoft YaHei"/>
                <w:sz w:val="17"/>
                <w:lang w:eastAsia="zh-CN"/>
              </w:rPr>
              <w:t>能够证明最终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 DAC 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采样率不低于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 5 </w:t>
            </w:r>
            <w:proofErr w:type="spellStart"/>
            <w:r>
              <w:rPr>
                <w:rFonts w:ascii="Microsoft YaHei" w:hAnsi="Microsoft YaHei" w:eastAsia="Microsoft YaHei"/>
                <w:sz w:val="17"/>
                <w:lang w:eastAsia="zh-CN"/>
              </w:rPr>
              <w:t>GSa</w:t>
            </w:r>
            <w:proofErr w:type="spellEnd"/>
            <w:r>
              <w:rPr>
                <w:rFonts w:ascii="Microsoft YaHei" w:hAnsi="Microsoft YaHei" w:eastAsia="Microsoft YaHei"/>
                <w:sz w:val="17"/>
                <w:lang w:eastAsia="zh-CN"/>
              </w:rPr>
              <w:t>/s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；若是推导值，应写清楚参考时钟、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PLL 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倍频、插值倍数和配置来源。</w:t>
            </w:r>
          </w:p>
        </w:tc>
      </w:tr>
    </w:tbl>
    <w:p w14:paraId="43FD8FCD" w14:textId="77777777" w:rsidR="000A5F89" w:rsidRDefault="000A5F89">
      <w:pPr>
        <w:spacing w:after="60"/>
        <w:rPr>
          <w:lang w:eastAsia="zh-CN"/>
        </w:rPr>
      </w:pPr>
    </w:p>
    <w:tbl>
      <w:tblPr>
        <w:tblStyle w:val="aff1"/>
        <w:tblW w:w="9360" w:type="dxa"/>
        <w:jc w:val="center"/>
        <w:tblInd w:w="120" w:type="dxa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1584"/>
        <w:gridCol w:w="1440"/>
        <w:gridCol w:w="1440"/>
        <w:gridCol w:w="1440"/>
        <w:gridCol w:w="2088"/>
        <w:gridCol w:w="720"/>
      </w:tblGrid>
      <w:tr w:rsidR="000A5F89" w14:paraId="2BC0F07D" w14:textId="77777777">
        <w:trPr>
          <w:tblHeader/>
        </w:trPr>
        <w:tc>
          <w:tcPr>
            <w:tcW w:w="6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27619" w14:textId="77777777" w:rsidR="000A5F8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rFonts w:ascii="Microsoft YaHei" w:hAnsi="Microsoft YaHei" w:eastAsia="Microsoft YaHei"/>
                <w:b/>
                <w:sz w:val="17"/>
              </w:rPr>
              <w:t>序号</w:t>
            </w:r>
            <w:proofErr w:type="spellEnd"/>
          </w:p>
        </w:tc>
        <w:tc>
          <w:tcPr>
            <w:tcW w:w="15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999FD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测点</w:t>
            </w:r>
          </w:p>
        </w:tc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550F4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中心频率</w:t>
            </w:r>
          </w:p>
        </w:tc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F9CE0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Span/RBW</w:t>
            </w:r>
          </w:p>
        </w:tc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1F6FF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峰值读数</w:t>
            </w:r>
          </w:p>
        </w:tc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D6243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截图</w:t>
            </w:r>
            <w:r>
              <w:rPr>
                <w:rFonts w:ascii="Microsoft YaHei" w:hAnsi="Microsoft YaHei" w:eastAsia="Microsoft YaHei"/>
                <w:b/>
                <w:sz w:val="17"/>
              </w:rPr>
              <w:t>/</w:t>
            </w:r>
            <w:r>
              <w:rPr>
                <w:rFonts w:ascii="Microsoft YaHei" w:hAnsi="Microsoft YaHei" w:eastAsia="Microsoft YaHei"/>
                <w:b/>
                <w:sz w:val="17"/>
              </w:rPr>
              <w:t>配置编号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F8513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结论</w:t>
            </w:r>
          </w:p>
        </w:tc>
      </w:tr>
      <w:tr w:rsidR="000A5F89" w14:paraId="2FBA6088" w14:textId="77777777"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6A2EF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57526" w14:textId="77777777" w:rsidR="000A5F8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ascii="Microsoft YaHei" w:hAnsi="Microsoft YaHei" w:eastAsia="Microsoft YaHei"/>
                <w:sz w:val="17"/>
                <w:lang w:eastAsia="zh-CN"/>
              </w:rPr>
              <w:t>DACCLK/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参考时钟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C3A34" w14:textId="77777777" w:rsidR="000A5F89" w:rsidRDefault="000A5F89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19910" w14:textId="77777777" w:rsidR="000A5F89" w:rsidRDefault="000A5F89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9A8D2" w14:textId="77777777" w:rsidR="000A5F89" w:rsidRDefault="000A5F89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E47FE" w14:textId="77777777" w:rsidR="000A5F89" w:rsidRDefault="000A5F89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CE06B" w14:textId="77777777" w:rsidR="000A5F89" w:rsidRDefault="00000000">
            <w:pPr>
              <w:spacing w:after="0" w:line="264" w:lineRule="auto"/>
            </w:pPr>
            <w:proofErr w:type="spellStart"/>
            <w:r>
              <w:rPr>
                <w:rFonts w:ascii="Microsoft YaHei" w:hAnsi="Microsoft YaHei" w:eastAsia="Microsoft YaHei"/>
                <w:sz w:val="17"/>
              </w:rPr>
              <w:t>待判定</w:t>
            </w:r>
            <w:proofErr w:type="spellEnd"/>
          </w:p>
        </w:tc>
      </w:tr>
      <w:tr w:rsidR="000A5F89" w14:paraId="013B396C" w14:textId="77777777"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61E65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2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8CC21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 xml:space="preserve">HMC7044 </w:t>
            </w:r>
            <w:r>
              <w:rPr>
                <w:rFonts w:ascii="Microsoft YaHei" w:hAnsi="Microsoft YaHei" w:eastAsia="Microsoft YaHei"/>
                <w:sz w:val="17"/>
              </w:rPr>
              <w:t>输出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BD3BF" w14:textId="77777777" w:rsidR="000A5F89" w:rsidRDefault="000A5F89">
            <w:pPr>
              <w:spacing w:after="0" w:line="264" w:lineRule="auto"/>
            </w:pP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72459" w14:textId="77777777" w:rsidR="000A5F89" w:rsidRDefault="000A5F89">
            <w:pPr>
              <w:spacing w:after="0" w:line="264" w:lineRule="auto"/>
            </w:pP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A3BA0" w14:textId="77777777" w:rsidR="000A5F89" w:rsidRDefault="000A5F89">
            <w:pPr>
              <w:spacing w:after="0" w:line="264" w:lineRule="auto"/>
            </w:pP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E6C65" w14:textId="77777777" w:rsidR="000A5F89" w:rsidRDefault="000A5F89">
            <w:pPr>
              <w:spacing w:after="0" w:line="264" w:lineRule="auto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167E2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待判定</w:t>
            </w:r>
          </w:p>
        </w:tc>
      </w:tr>
      <w:tr w:rsidR="000A5F89" w14:paraId="1C1909E4" w14:textId="77777777"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6A280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3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4E02A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 xml:space="preserve">AD9173 </w:t>
            </w:r>
            <w:r>
              <w:rPr>
                <w:rFonts w:ascii="Microsoft YaHei" w:hAnsi="Microsoft YaHei" w:eastAsia="Microsoft YaHei"/>
                <w:sz w:val="17"/>
              </w:rPr>
              <w:t>配置推导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8A47D" w14:textId="77777777" w:rsidR="000A5F89" w:rsidRDefault="000A5F89">
            <w:pPr>
              <w:spacing w:after="0" w:line="264" w:lineRule="auto"/>
            </w:pP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B4BB8" w14:textId="77777777" w:rsidR="000A5F89" w:rsidRDefault="000A5F89">
            <w:pPr>
              <w:spacing w:after="0" w:line="264" w:lineRule="auto"/>
            </w:pP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49282" w14:textId="77777777" w:rsidR="000A5F89" w:rsidRDefault="000A5F89">
            <w:pPr>
              <w:spacing w:after="0" w:line="264" w:lineRule="auto"/>
            </w:pP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555B3" w14:textId="77777777" w:rsidR="000A5F89" w:rsidRDefault="000A5F89">
            <w:pPr>
              <w:spacing w:after="0" w:line="264" w:lineRule="auto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59104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待判定</w:t>
            </w:r>
          </w:p>
        </w:tc>
      </w:tr>
    </w:tbl>
    <w:p w14:paraId="079D3597" w14:textId="77777777" w:rsidR="000A5F89" w:rsidRDefault="000A5F89">
      <w:pPr>
        <w:spacing w:after="60"/>
      </w:pPr>
    </w:p>
    <w:p w14:paraId="351D9974" w14:textId="77777777" w:rsidR="000A5F89" w:rsidRDefault="00000000">
      <w:pPr>
        <w:pStyle w:val="21"/>
      </w:pPr>
      <w:r>
        <w:rPr>
          <w:rFonts w:ascii="Microsoft YaHei" w:eastAsia="Microsoft YaHei" w:hAnsi="Microsoft YaHei"/>
        </w:rPr>
        <w:t xml:space="preserve">4.2 </w:t>
      </w:r>
      <w:r>
        <w:rPr>
          <w:rFonts w:ascii="Microsoft YaHei" w:eastAsia="Microsoft YaHei" w:hAnsi="Microsoft YaHei"/>
        </w:rPr>
        <w:t>输出带宽与平坦度预扫</w:t>
      </w:r>
    </w:p>
    <w:tbl>
      <w:tblPr>
        <w:tblStyle w:val="aff1"/>
        <w:tblW w:w="9360" w:type="dxa"/>
        <w:jc w:val="center"/>
        <w:tblInd w:w="120" w:type="dxa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632"/>
      </w:tblGrid>
      <w:tr w:rsidR="000A5F89" w14:paraId="42DFC96A" w14:textId="77777777">
        <w:trPr>
          <w:tblHeader/>
        </w:trPr>
        <w:tc>
          <w:tcPr>
            <w:tcW w:w="1728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4C870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w="7632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A4D9A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方法</w:t>
            </w:r>
          </w:p>
        </w:tc>
      </w:tr>
      <w:tr w:rsidR="000A5F89" w14:paraId="27A9F60B" w14:textId="77777777"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EB164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连接</w:t>
            </w:r>
          </w:p>
        </w:tc>
        <w:tc>
          <w:tcPr>
            <w:tcW w:w="76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8008C" w14:textId="77777777" w:rsidR="000A5F8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AWG 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输出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 -&gt; 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频谱仪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 50 ohm 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输入；高电平先串接衰减器。</w:t>
            </w:r>
          </w:p>
        </w:tc>
      </w:tr>
      <w:tr w:rsidR="000A5F89" w14:paraId="39DAA554" w14:textId="77777777"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0CF26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 xml:space="preserve">AWG </w:t>
            </w:r>
            <w:proofErr w:type="spellStart"/>
            <w:r>
              <w:rPr>
                <w:rFonts w:ascii="Microsoft YaHei" w:hAnsi="Microsoft YaHei" w:eastAsia="Microsoft YaHei"/>
                <w:sz w:val="17"/>
              </w:rPr>
              <w:t>设置</w:t>
            </w:r>
            <w:proofErr w:type="spellEnd"/>
          </w:p>
        </w:tc>
        <w:tc>
          <w:tcPr>
            <w:tcW w:w="76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7C5C3" w14:textId="77777777" w:rsidR="000A5F8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ascii="Microsoft YaHei" w:hAnsi="Microsoft YaHei" w:eastAsia="Microsoft YaHei"/>
                <w:sz w:val="17"/>
                <w:lang w:eastAsia="zh-CN"/>
              </w:rPr>
              <w:t>正弦波，固定幅度。建议用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 0 dBm 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或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 1 </w:t>
            </w:r>
            <w:proofErr w:type="spellStart"/>
            <w:r>
              <w:rPr>
                <w:rFonts w:ascii="Microsoft YaHei" w:hAnsi="Microsoft YaHei" w:eastAsia="Microsoft YaHei"/>
                <w:sz w:val="17"/>
                <w:lang w:eastAsia="zh-CN"/>
              </w:rPr>
              <w:t>Vpp</w:t>
            </w:r>
            <w:proofErr w:type="spellEnd"/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 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作为平坦度扫频幅度，避免放大器压缩。</w:t>
            </w:r>
          </w:p>
        </w:tc>
      </w:tr>
      <w:tr w:rsidR="000A5F89" w14:paraId="204B4276" w14:textId="77777777"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5590A" w14:textId="77777777" w:rsidR="000A5F89" w:rsidRDefault="00000000">
            <w:pPr>
              <w:spacing w:after="0" w:line="264" w:lineRule="auto"/>
            </w:pPr>
            <w:proofErr w:type="spellStart"/>
            <w:r>
              <w:rPr>
                <w:rFonts w:ascii="Microsoft YaHei" w:hAnsi="Microsoft YaHei" w:eastAsia="Microsoft YaHei"/>
                <w:sz w:val="17"/>
              </w:rPr>
              <w:t>频谱仪设置</w:t>
            </w:r>
            <w:proofErr w:type="spellEnd"/>
          </w:p>
        </w:tc>
        <w:tc>
          <w:tcPr>
            <w:tcW w:w="76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5A016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中心频率跟随输出频率；</w:t>
            </w:r>
            <w:r>
              <w:rPr>
                <w:rFonts w:ascii="Microsoft YaHei" w:hAnsi="Microsoft YaHei" w:eastAsia="Microsoft YaHei"/>
                <w:sz w:val="17"/>
              </w:rPr>
              <w:t xml:space="preserve">span </w:t>
            </w:r>
            <w:r>
              <w:rPr>
                <w:rFonts w:ascii="Microsoft YaHei" w:hAnsi="Microsoft YaHei" w:eastAsia="Microsoft YaHei"/>
                <w:sz w:val="17"/>
              </w:rPr>
              <w:t>适当减小；</w:t>
            </w:r>
            <w:r>
              <w:rPr>
                <w:rFonts w:ascii="Microsoft YaHei" w:hAnsi="Microsoft YaHei" w:eastAsia="Microsoft YaHei"/>
                <w:sz w:val="17"/>
              </w:rPr>
              <w:t xml:space="preserve">Peak Marker </w:t>
            </w:r>
            <w:r>
              <w:rPr>
                <w:rFonts w:ascii="Microsoft YaHei" w:hAnsi="Microsoft YaHei" w:eastAsia="Microsoft YaHei"/>
                <w:sz w:val="17"/>
              </w:rPr>
              <w:t>读取载波功率。</w:t>
            </w:r>
          </w:p>
        </w:tc>
      </w:tr>
      <w:tr w:rsidR="000A5F89" w14:paraId="3C58E7A4" w14:textId="77777777"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173E0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计算</w:t>
            </w:r>
          </w:p>
        </w:tc>
        <w:tc>
          <w:tcPr>
            <w:tcW w:w="76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70509" w14:textId="77777777" w:rsidR="000A5F8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ascii="Microsoft YaHei" w:hAnsi="Microsoft YaHei" w:eastAsia="Microsoft YaHei"/>
                <w:sz w:val="17"/>
                <w:lang w:eastAsia="zh-CN"/>
              </w:rPr>
              <w:t>平坦度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(dB)=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当前频点功率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(dBm)-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参考频点功率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(dBm)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。参考点建议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 10 MHz 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或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 100 MHz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。</w:t>
            </w:r>
          </w:p>
        </w:tc>
      </w:tr>
      <w:tr w:rsidR="000A5F89" w14:paraId="1B5E1F88" w14:textId="77777777"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B3FFE" w14:textId="77777777" w:rsidR="000A5F89" w:rsidRDefault="00000000">
            <w:pPr>
              <w:spacing w:after="0" w:line="264" w:lineRule="auto"/>
            </w:pPr>
            <w:proofErr w:type="spellStart"/>
            <w:r>
              <w:rPr>
                <w:rFonts w:ascii="Microsoft YaHei" w:hAnsi="Microsoft YaHei" w:eastAsia="Microsoft YaHei"/>
                <w:sz w:val="17"/>
              </w:rPr>
              <w:t>判据</w:t>
            </w:r>
            <w:proofErr w:type="spellEnd"/>
          </w:p>
        </w:tc>
        <w:tc>
          <w:tcPr>
            <w:tcW w:w="76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2BCB4" w14:textId="77777777" w:rsidR="000A5F8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ascii="Microsoft YaHei" w:hAnsi="Microsoft YaHei" w:eastAsia="Microsoft YaHei"/>
                <w:sz w:val="17"/>
                <w:lang w:eastAsia="zh-CN"/>
              </w:rPr>
              <w:t>输出带宽覆盖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 1 GHz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；整个通道带宽内功率变化绝对峰峰值小于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 3 dB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。</w:t>
            </w:r>
          </w:p>
        </w:tc>
      </w:tr>
    </w:tbl>
    <w:p w14:paraId="04EC6B98" w14:textId="77777777" w:rsidR="000A5F89" w:rsidRDefault="000A5F89">
      <w:pPr>
        <w:spacing w:after="60"/>
        <w:rPr>
          <w:lang w:eastAsia="zh-CN"/>
        </w:rPr>
      </w:pPr>
    </w:p>
    <w:tbl>
      <w:tblPr>
        <w:tblStyle w:val="aff1"/>
        <w:tblW w:w="9360" w:type="dxa"/>
        <w:jc w:val="center"/>
        <w:tblInd w:w="120" w:type="dxa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1080"/>
        <w:gridCol w:w="1296"/>
        <w:gridCol w:w="1584"/>
        <w:gridCol w:w="1512"/>
        <w:gridCol w:w="2520"/>
        <w:gridCol w:w="720"/>
      </w:tblGrid>
      <w:tr w:rsidR="000A5F89" w14:paraId="6DC9B5B2" w14:textId="77777777">
        <w:trPr>
          <w:tblHeader/>
        </w:trPr>
        <w:tc>
          <w:tcPr>
            <w:tcW w:w="6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848C2" w14:textId="77777777" w:rsidR="000A5F8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rFonts w:ascii="Microsoft YaHei" w:hAnsi="Microsoft YaHei" w:eastAsia="Microsoft YaHei"/>
                <w:b/>
                <w:sz w:val="17"/>
              </w:rPr>
              <w:t>序号</w:t>
            </w:r>
            <w:proofErr w:type="spellEnd"/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C3090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频点</w:t>
            </w:r>
          </w:p>
        </w:tc>
        <w:tc>
          <w:tcPr>
            <w:tcW w:w="12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FE857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设置幅度</w:t>
            </w:r>
          </w:p>
        </w:tc>
        <w:tc>
          <w:tcPr>
            <w:tcW w:w="15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13E54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读数</w:t>
            </w:r>
            <w:r>
              <w:rPr>
                <w:rFonts w:ascii="Microsoft YaHei" w:hAnsi="Microsoft YaHei" w:eastAsia="Microsoft YaHei"/>
                <w:b/>
                <w:sz w:val="17"/>
              </w:rPr>
              <w:t>(dBm/Vpp)</w:t>
            </w:r>
          </w:p>
        </w:tc>
        <w:tc>
          <w:tcPr>
            <w:tcW w:w="15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0E591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相对参考</w:t>
            </w:r>
            <w:r>
              <w:rPr>
                <w:rFonts w:ascii="Microsoft YaHei" w:hAnsi="Microsoft YaHei" w:eastAsia="Microsoft YaHei"/>
                <w:b/>
                <w:sz w:val="17"/>
              </w:rPr>
              <w:t>(dB)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3EFB3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截图</w:t>
            </w:r>
            <w:r>
              <w:rPr>
                <w:rFonts w:ascii="Microsoft YaHei" w:hAnsi="Microsoft YaHei" w:eastAsia="Microsoft YaHei"/>
                <w:b/>
                <w:sz w:val="17"/>
              </w:rPr>
              <w:t>/CSV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F81F6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结论</w:t>
            </w:r>
          </w:p>
        </w:tc>
      </w:tr>
      <w:tr w:rsidR="000A5F89" w14:paraId="3C415E56" w14:textId="77777777"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C6D1D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2F0B1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10M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87337" w14:textId="77777777" w:rsidR="000A5F89" w:rsidRDefault="000A5F89">
            <w:pPr>
              <w:spacing w:after="0" w:line="264" w:lineRule="auto"/>
            </w:pP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8F8AB" w14:textId="77777777" w:rsidR="000A5F89" w:rsidRDefault="000A5F89">
            <w:pPr>
              <w:spacing w:after="0" w:line="264" w:lineRule="auto"/>
            </w:pP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8A359" w14:textId="77777777" w:rsidR="000A5F89" w:rsidRDefault="000A5F89">
            <w:pPr>
              <w:spacing w:after="0" w:line="264" w:lineRule="auto"/>
            </w:pP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F3E1C" w14:textId="77777777" w:rsidR="000A5F89" w:rsidRDefault="000A5F89">
            <w:pPr>
              <w:spacing w:after="0" w:line="264" w:lineRule="auto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E9B88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待判定</w:t>
            </w:r>
          </w:p>
        </w:tc>
      </w:tr>
      <w:tr w:rsidR="000A5F89" w14:paraId="196A9E56" w14:textId="77777777"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CF058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2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D3768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20M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39003" w14:textId="77777777" w:rsidR="000A5F89" w:rsidRDefault="000A5F89">
            <w:pPr>
              <w:spacing w:after="0" w:line="264" w:lineRule="auto"/>
            </w:pP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8870D" w14:textId="77777777" w:rsidR="000A5F89" w:rsidRDefault="000A5F89">
            <w:pPr>
              <w:spacing w:after="0" w:line="264" w:lineRule="auto"/>
            </w:pP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1CDE6" w14:textId="77777777" w:rsidR="000A5F89" w:rsidRDefault="000A5F89">
            <w:pPr>
              <w:spacing w:after="0" w:line="264" w:lineRule="auto"/>
            </w:pP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4B1AA" w14:textId="77777777" w:rsidR="000A5F89" w:rsidRDefault="000A5F89">
            <w:pPr>
              <w:spacing w:after="0" w:line="264" w:lineRule="auto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0C10A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待判定</w:t>
            </w:r>
          </w:p>
        </w:tc>
      </w:tr>
      <w:tr w:rsidR="000A5F89" w14:paraId="012397E5" w14:textId="77777777"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90CE7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3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0D495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50M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829BA" w14:textId="77777777" w:rsidR="000A5F89" w:rsidRDefault="000A5F89">
            <w:pPr>
              <w:spacing w:after="0" w:line="264" w:lineRule="auto"/>
            </w:pP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596FD" w14:textId="77777777" w:rsidR="000A5F89" w:rsidRDefault="000A5F89">
            <w:pPr>
              <w:spacing w:after="0" w:line="264" w:lineRule="auto"/>
            </w:pP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E609E" w14:textId="77777777" w:rsidR="000A5F89" w:rsidRDefault="000A5F89">
            <w:pPr>
              <w:spacing w:after="0" w:line="264" w:lineRule="auto"/>
            </w:pP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D7F24" w14:textId="77777777" w:rsidR="000A5F89" w:rsidRDefault="000A5F89">
            <w:pPr>
              <w:spacing w:after="0" w:line="264" w:lineRule="auto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35793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待判定</w:t>
            </w:r>
          </w:p>
        </w:tc>
      </w:tr>
      <w:tr w:rsidR="000A5F89" w14:paraId="2CC64F73" w14:textId="77777777"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6D879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4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B8136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100M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8BF19" w14:textId="77777777" w:rsidR="000A5F89" w:rsidRDefault="000A5F89">
            <w:pPr>
              <w:spacing w:after="0" w:line="264" w:lineRule="auto"/>
            </w:pP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7EAB0" w14:textId="77777777" w:rsidR="000A5F89" w:rsidRDefault="000A5F89">
            <w:pPr>
              <w:spacing w:after="0" w:line="264" w:lineRule="auto"/>
            </w:pP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33C26" w14:textId="77777777" w:rsidR="000A5F89" w:rsidRDefault="000A5F89">
            <w:pPr>
              <w:spacing w:after="0" w:line="264" w:lineRule="auto"/>
            </w:pP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77251" w14:textId="77777777" w:rsidR="000A5F89" w:rsidRDefault="000A5F89">
            <w:pPr>
              <w:spacing w:after="0" w:line="264" w:lineRule="auto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978A7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待判定</w:t>
            </w:r>
          </w:p>
        </w:tc>
      </w:tr>
      <w:tr w:rsidR="000A5F89" w14:paraId="08E0607A" w14:textId="77777777"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2ABC5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5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478DC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200M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D7707" w14:textId="77777777" w:rsidR="000A5F89" w:rsidRDefault="000A5F89">
            <w:pPr>
              <w:spacing w:after="0" w:line="264" w:lineRule="auto"/>
            </w:pP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BF89F" w14:textId="77777777" w:rsidR="000A5F89" w:rsidRDefault="000A5F89">
            <w:pPr>
              <w:spacing w:after="0" w:line="264" w:lineRule="auto"/>
            </w:pP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DC4A1" w14:textId="77777777" w:rsidR="000A5F89" w:rsidRDefault="000A5F89">
            <w:pPr>
              <w:spacing w:after="0" w:line="264" w:lineRule="auto"/>
            </w:pP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D184D" w14:textId="77777777" w:rsidR="000A5F89" w:rsidRDefault="000A5F89">
            <w:pPr>
              <w:spacing w:after="0" w:line="264" w:lineRule="auto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A0436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待判定</w:t>
            </w:r>
          </w:p>
        </w:tc>
      </w:tr>
      <w:tr w:rsidR="000A5F89" w14:paraId="72002DC3" w14:textId="77777777"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1E3C7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6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C1502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300M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EC967" w14:textId="77777777" w:rsidR="000A5F89" w:rsidRDefault="000A5F89">
            <w:pPr>
              <w:spacing w:after="0" w:line="264" w:lineRule="auto"/>
            </w:pP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14424" w14:textId="77777777" w:rsidR="000A5F89" w:rsidRDefault="000A5F89">
            <w:pPr>
              <w:spacing w:after="0" w:line="264" w:lineRule="auto"/>
            </w:pP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FFD1C" w14:textId="77777777" w:rsidR="000A5F89" w:rsidRDefault="000A5F89">
            <w:pPr>
              <w:spacing w:after="0" w:line="264" w:lineRule="auto"/>
            </w:pP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DE175" w14:textId="77777777" w:rsidR="000A5F89" w:rsidRDefault="000A5F89">
            <w:pPr>
              <w:spacing w:after="0" w:line="264" w:lineRule="auto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F0784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待判定</w:t>
            </w:r>
          </w:p>
        </w:tc>
      </w:tr>
      <w:tr w:rsidR="000A5F89" w14:paraId="3293525C" w14:textId="77777777"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897BD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lastRenderedPageBreak/>
              <w:t>7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1F7E9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500M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0A612" w14:textId="77777777" w:rsidR="000A5F89" w:rsidRDefault="000A5F89">
            <w:pPr>
              <w:spacing w:after="0" w:line="264" w:lineRule="auto"/>
            </w:pP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FE745" w14:textId="77777777" w:rsidR="000A5F89" w:rsidRDefault="000A5F89">
            <w:pPr>
              <w:spacing w:after="0" w:line="264" w:lineRule="auto"/>
            </w:pP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7F6AB" w14:textId="77777777" w:rsidR="000A5F89" w:rsidRDefault="000A5F89">
            <w:pPr>
              <w:spacing w:after="0" w:line="264" w:lineRule="auto"/>
            </w:pP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EC53B" w14:textId="77777777" w:rsidR="000A5F89" w:rsidRDefault="000A5F89">
            <w:pPr>
              <w:spacing w:after="0" w:line="264" w:lineRule="auto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12A5F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待判定</w:t>
            </w:r>
          </w:p>
        </w:tc>
      </w:tr>
      <w:tr w:rsidR="000A5F89" w14:paraId="12CFC57B" w14:textId="77777777"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B50B6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8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4464A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700M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93522" w14:textId="77777777" w:rsidR="000A5F89" w:rsidRDefault="000A5F89">
            <w:pPr>
              <w:spacing w:after="0" w:line="264" w:lineRule="auto"/>
            </w:pP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858A8" w14:textId="77777777" w:rsidR="000A5F89" w:rsidRDefault="000A5F89">
            <w:pPr>
              <w:spacing w:after="0" w:line="264" w:lineRule="auto"/>
            </w:pP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DEFE3" w14:textId="77777777" w:rsidR="000A5F89" w:rsidRDefault="000A5F89">
            <w:pPr>
              <w:spacing w:after="0" w:line="264" w:lineRule="auto"/>
            </w:pP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89C8C" w14:textId="77777777" w:rsidR="000A5F89" w:rsidRDefault="000A5F89">
            <w:pPr>
              <w:spacing w:after="0" w:line="264" w:lineRule="auto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A92D6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待判定</w:t>
            </w:r>
          </w:p>
        </w:tc>
      </w:tr>
      <w:tr w:rsidR="000A5F89" w14:paraId="0CDEA4EE" w14:textId="77777777"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7B9D4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9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0D20F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900M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74D55" w14:textId="77777777" w:rsidR="000A5F89" w:rsidRDefault="000A5F89">
            <w:pPr>
              <w:spacing w:after="0" w:line="264" w:lineRule="auto"/>
            </w:pP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EA572" w14:textId="77777777" w:rsidR="000A5F89" w:rsidRDefault="000A5F89">
            <w:pPr>
              <w:spacing w:after="0" w:line="264" w:lineRule="auto"/>
            </w:pP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DF203" w14:textId="77777777" w:rsidR="000A5F89" w:rsidRDefault="000A5F89">
            <w:pPr>
              <w:spacing w:after="0" w:line="264" w:lineRule="auto"/>
            </w:pP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A30A3" w14:textId="77777777" w:rsidR="000A5F89" w:rsidRDefault="000A5F89">
            <w:pPr>
              <w:spacing w:after="0" w:line="264" w:lineRule="auto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8A4FE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待判定</w:t>
            </w:r>
          </w:p>
        </w:tc>
      </w:tr>
      <w:tr w:rsidR="000A5F89" w14:paraId="391F0C3B" w14:textId="77777777"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9ED4A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10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11DE0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1G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40D17" w14:textId="77777777" w:rsidR="000A5F89" w:rsidRDefault="000A5F89">
            <w:pPr>
              <w:spacing w:after="0" w:line="264" w:lineRule="auto"/>
            </w:pP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708CB" w14:textId="77777777" w:rsidR="000A5F89" w:rsidRDefault="000A5F89">
            <w:pPr>
              <w:spacing w:after="0" w:line="264" w:lineRule="auto"/>
            </w:pP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91AA1" w14:textId="77777777" w:rsidR="000A5F89" w:rsidRDefault="000A5F89">
            <w:pPr>
              <w:spacing w:after="0" w:line="264" w:lineRule="auto"/>
            </w:pP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F65E3" w14:textId="77777777" w:rsidR="000A5F89" w:rsidRDefault="000A5F89">
            <w:pPr>
              <w:spacing w:after="0" w:line="264" w:lineRule="auto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46F50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待判定</w:t>
            </w:r>
          </w:p>
        </w:tc>
      </w:tr>
    </w:tbl>
    <w:p w14:paraId="772507CD" w14:textId="77777777" w:rsidR="000A5F89" w:rsidRDefault="000A5F89">
      <w:pPr>
        <w:spacing w:after="60"/>
      </w:pPr>
    </w:p>
    <w:p w14:paraId="62A9318A" w14:textId="77777777" w:rsidR="000A5F89" w:rsidRDefault="00000000">
      <w:pPr>
        <w:pStyle w:val="1"/>
        <w:rPr>
          <w:lang w:eastAsia="zh-CN"/>
        </w:rPr>
      </w:pPr>
      <w:r>
        <w:rPr>
          <w:rFonts w:ascii="Microsoft YaHei" w:eastAsia="Microsoft YaHei" w:hAnsi="Microsoft YaHei"/>
          <w:lang w:eastAsia="zh-CN"/>
        </w:rPr>
        <w:t xml:space="preserve">5. </w:t>
      </w:r>
      <w:r>
        <w:rPr>
          <w:rFonts w:ascii="Microsoft YaHei" w:eastAsia="Microsoft YaHei" w:hAnsi="Microsoft YaHei"/>
          <w:lang w:eastAsia="zh-CN"/>
        </w:rPr>
        <w:t>频率范围、分辨率与扫频测试</w:t>
      </w:r>
    </w:p>
    <w:p w14:paraId="0FDE74E5" w14:textId="77777777" w:rsidR="000A5F89" w:rsidRDefault="00000000">
      <w:pPr>
        <w:pStyle w:val="21"/>
        <w:rPr>
          <w:lang w:eastAsia="zh-CN"/>
        </w:rPr>
      </w:pPr>
      <w:r>
        <w:rPr>
          <w:rFonts w:ascii="Microsoft YaHei" w:eastAsia="Microsoft YaHei" w:hAnsi="Microsoft YaHei"/>
          <w:lang w:eastAsia="zh-CN"/>
        </w:rPr>
        <w:t xml:space="preserve">5.1 </w:t>
      </w:r>
      <w:r>
        <w:rPr>
          <w:rFonts w:ascii="Microsoft YaHei" w:eastAsia="Microsoft YaHei" w:hAnsi="Microsoft YaHei"/>
          <w:lang w:eastAsia="zh-CN"/>
        </w:rPr>
        <w:t>频率设置与</w:t>
      </w:r>
      <w:r>
        <w:rPr>
          <w:rFonts w:ascii="Microsoft YaHei" w:eastAsia="Microsoft YaHei" w:hAnsi="Microsoft YaHei"/>
          <w:lang w:eastAsia="zh-CN"/>
        </w:rPr>
        <w:t xml:space="preserve"> FTW </w:t>
      </w:r>
      <w:r>
        <w:rPr>
          <w:rFonts w:ascii="Microsoft YaHei" w:eastAsia="Microsoft YaHei" w:hAnsi="Microsoft YaHei"/>
          <w:lang w:eastAsia="zh-CN"/>
        </w:rPr>
        <w:t>计算记录</w:t>
      </w:r>
    </w:p>
    <w:tbl>
      <w:tblPr>
        <w:tblStyle w:val="aff1"/>
        <w:tblW w:w="9360" w:type="dxa"/>
        <w:jc w:val="center"/>
        <w:tblInd w:w="120" w:type="dxa"/>
        <w:tblBorders>
          <w:top w:val="single" w:sz="6" w:space="0" w:color="D6B656"/>
          <w:left w:val="single" w:sz="6" w:space="0" w:color="D6B656"/>
          <w:bottom w:val="single" w:sz="6" w:space="0" w:color="D6B656"/>
          <w:right w:val="single" w:sz="6" w:space="0" w:color="D6B656"/>
          <w:insideH w:val="single" w:sz="6" w:space="0" w:color="D6B656"/>
          <w:insideV w:val="single" w:sz="6" w:space="0" w:color="D6B656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0A5F89" w14:paraId="34144ECD" w14:textId="77777777">
        <w:tc>
          <w:tcPr>
            <w:tcW w:w="936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72F09" w14:textId="77777777" w:rsidR="000A5F89" w:rsidRDefault="00000000">
            <w:pPr>
              <w:spacing w:after="0"/>
              <w:rPr>
                <w:lang w:eastAsia="zh-CN"/>
              </w:rPr>
            </w:pPr>
            <w:r>
              <w:rPr>
                <w:rFonts w:ascii="Microsoft YaHei" w:hAnsi="Microsoft YaHei" w:eastAsia="Microsoft YaHei"/>
                <w:b/>
                <w:color w:val="7A5A00"/>
                <w:sz w:val="17"/>
                <w:lang w:eastAsia="zh-CN"/>
              </w:rPr>
              <w:t>低频验证建议：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1 </w:t>
            </w:r>
            <w:proofErr w:type="spellStart"/>
            <w:r>
              <w:rPr>
                <w:rFonts w:ascii="Microsoft YaHei" w:hAnsi="Microsoft YaHei" w:eastAsia="Microsoft YaHei"/>
                <w:sz w:val="17"/>
                <w:lang w:eastAsia="zh-CN"/>
              </w:rPr>
              <w:t>mHz</w:t>
            </w:r>
            <w:proofErr w:type="spellEnd"/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 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周期约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 1000 s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，现场直接完整观测耗时很长。建议同时提供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 FTW 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分辨率计算、寄存器写入截图、低频长时间趋势截图，并用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 10 </w:t>
            </w:r>
            <w:proofErr w:type="spellStart"/>
            <w:r>
              <w:rPr>
                <w:rFonts w:ascii="Microsoft YaHei" w:hAnsi="Microsoft YaHei" w:eastAsia="Microsoft YaHei"/>
                <w:sz w:val="17"/>
                <w:lang w:eastAsia="zh-CN"/>
              </w:rPr>
              <w:t>mHz</w:t>
            </w:r>
            <w:proofErr w:type="spellEnd"/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/100 </w:t>
            </w:r>
            <w:proofErr w:type="spellStart"/>
            <w:r>
              <w:rPr>
                <w:rFonts w:ascii="Microsoft YaHei" w:hAnsi="Microsoft YaHei" w:eastAsia="Microsoft YaHei"/>
                <w:sz w:val="17"/>
                <w:lang w:eastAsia="zh-CN"/>
              </w:rPr>
              <w:t>mHz</w:t>
            </w:r>
            <w:proofErr w:type="spellEnd"/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/1 Hz 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等点做实测外推。</w:t>
            </w:r>
          </w:p>
        </w:tc>
      </w:tr>
    </w:tbl>
    <w:p w14:paraId="0A1FE2D8" w14:textId="77777777" w:rsidR="000A5F89" w:rsidRDefault="000A5F89">
      <w:pPr>
        <w:spacing w:after="60"/>
        <w:rPr>
          <w:lang w:eastAsia="zh-CN"/>
        </w:rPr>
      </w:pPr>
    </w:p>
    <w:tbl>
      <w:tblPr>
        <w:tblStyle w:val="aff1"/>
        <w:tblW w:w="9360" w:type="dxa"/>
        <w:jc w:val="center"/>
        <w:tblInd w:w="120" w:type="dxa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0A5F89" w14:paraId="3F78665C" w14:textId="77777777">
        <w:trPr>
          <w:tblHeader/>
        </w:trPr>
        <w:tc>
          <w:tcPr>
            <w:tcW w:w="180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E402E" w14:textId="77777777" w:rsidR="000A5F8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  <w:proofErr w:type="spellEnd"/>
          </w:p>
        </w:tc>
        <w:tc>
          <w:tcPr>
            <w:tcW w:w="756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0D1AB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内容</w:t>
            </w:r>
          </w:p>
        </w:tc>
      </w:tr>
      <w:tr w:rsidR="000A5F89" w14:paraId="6E56ECC8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BBE14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公式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7B2E6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FTW = round(fout / fref * 2^48)</w:t>
            </w:r>
            <w:r>
              <w:rPr>
                <w:rFonts w:ascii="Microsoft YaHei" w:hAnsi="Microsoft YaHei" w:eastAsia="Microsoft YaHei"/>
                <w:sz w:val="17"/>
              </w:rPr>
              <w:t>；频率分辨率</w:t>
            </w:r>
            <w:r>
              <w:rPr>
                <w:rFonts w:ascii="Microsoft YaHei" w:hAnsi="Microsoft YaHei" w:eastAsia="Microsoft YaHei"/>
                <w:sz w:val="17"/>
              </w:rPr>
              <w:t xml:space="preserve"> = fref / 2^48</w:t>
            </w:r>
            <w:r>
              <w:rPr>
                <w:rFonts w:ascii="Microsoft YaHei" w:hAnsi="Microsoft YaHei" w:eastAsia="Microsoft YaHei"/>
                <w:sz w:val="17"/>
              </w:rPr>
              <w:t>。</w:t>
            </w:r>
          </w:p>
        </w:tc>
      </w:tr>
      <w:tr w:rsidR="000A5F89" w14:paraId="5F67D4E7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69C96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 xml:space="preserve">PL </w:t>
            </w:r>
            <w:r>
              <w:rPr>
                <w:rFonts w:ascii="Microsoft YaHei" w:hAnsi="Microsoft YaHei" w:eastAsia="Microsoft YaHei"/>
                <w:sz w:val="17"/>
              </w:rPr>
              <w:t>样本流示例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1D792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若</w:t>
            </w:r>
            <w:r>
              <w:rPr>
                <w:rFonts w:ascii="Microsoft YaHei" w:hAnsi="Microsoft YaHei" w:eastAsia="Microsoft YaHei"/>
                <w:sz w:val="17"/>
              </w:rPr>
              <w:t xml:space="preserve"> fref=983.04 MSPS</w:t>
            </w:r>
            <w:r>
              <w:rPr>
                <w:rFonts w:ascii="Microsoft YaHei" w:hAnsi="Microsoft YaHei" w:eastAsia="Microsoft YaHei"/>
                <w:sz w:val="17"/>
              </w:rPr>
              <w:t>，则分辨率约</w:t>
            </w:r>
            <w:r>
              <w:rPr>
                <w:rFonts w:ascii="Microsoft YaHei" w:hAnsi="Microsoft YaHei" w:eastAsia="Microsoft YaHei"/>
                <w:sz w:val="17"/>
              </w:rPr>
              <w:t xml:space="preserve"> 3.49 uHz</w:t>
            </w:r>
            <w:r>
              <w:rPr>
                <w:rFonts w:ascii="Microsoft YaHei" w:hAnsi="Microsoft YaHei" w:eastAsia="Microsoft YaHei"/>
                <w:sz w:val="17"/>
              </w:rPr>
              <w:t>，小于</w:t>
            </w:r>
            <w:r>
              <w:rPr>
                <w:rFonts w:ascii="Microsoft YaHei" w:hAnsi="Microsoft YaHei" w:eastAsia="Microsoft YaHei"/>
                <w:sz w:val="17"/>
              </w:rPr>
              <w:t xml:space="preserve"> 1 mHz</w:t>
            </w:r>
            <w:r>
              <w:rPr>
                <w:rFonts w:ascii="Microsoft YaHei" w:hAnsi="Microsoft YaHei" w:eastAsia="Microsoft YaHei"/>
                <w:sz w:val="17"/>
              </w:rPr>
              <w:t>。</w:t>
            </w:r>
          </w:p>
        </w:tc>
      </w:tr>
      <w:tr w:rsidR="000A5F89" w14:paraId="7BDF1E5B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F8C18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 xml:space="preserve">AD9173 NCO </w:t>
            </w:r>
            <w:r>
              <w:rPr>
                <w:rFonts w:ascii="Microsoft YaHei" w:hAnsi="Microsoft YaHei" w:eastAsia="Microsoft YaHei"/>
                <w:sz w:val="17"/>
              </w:rPr>
              <w:t>示例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E36F5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若</w:t>
            </w:r>
            <w:r>
              <w:rPr>
                <w:rFonts w:ascii="Microsoft YaHei" w:hAnsi="Microsoft YaHei" w:eastAsia="Microsoft YaHei"/>
                <w:sz w:val="17"/>
              </w:rPr>
              <w:t xml:space="preserve"> fref=1.474561031967 GHz</w:t>
            </w:r>
            <w:r>
              <w:rPr>
                <w:rFonts w:ascii="Microsoft YaHei" w:hAnsi="Microsoft YaHei" w:eastAsia="Microsoft YaHei"/>
                <w:sz w:val="17"/>
              </w:rPr>
              <w:t>，则分辨率约</w:t>
            </w:r>
            <w:r>
              <w:rPr>
                <w:rFonts w:ascii="Microsoft YaHei" w:hAnsi="Microsoft YaHei" w:eastAsia="Microsoft YaHei"/>
                <w:sz w:val="17"/>
              </w:rPr>
              <w:t xml:space="preserve"> 5.24 uHz</w:t>
            </w:r>
            <w:r>
              <w:rPr>
                <w:rFonts w:ascii="Microsoft YaHei" w:hAnsi="Microsoft YaHei" w:eastAsia="Microsoft YaHei"/>
                <w:sz w:val="17"/>
              </w:rPr>
              <w:t>，小于</w:t>
            </w:r>
            <w:r>
              <w:rPr>
                <w:rFonts w:ascii="Microsoft YaHei" w:hAnsi="Microsoft YaHei" w:eastAsia="Microsoft YaHei"/>
                <w:sz w:val="17"/>
              </w:rPr>
              <w:t xml:space="preserve"> 1 mHz</w:t>
            </w:r>
            <w:r>
              <w:rPr>
                <w:rFonts w:ascii="Microsoft YaHei" w:hAnsi="Microsoft YaHei" w:eastAsia="Microsoft YaHei"/>
                <w:sz w:val="17"/>
              </w:rPr>
              <w:t>。</w:t>
            </w:r>
          </w:p>
        </w:tc>
      </w:tr>
      <w:tr w:rsidR="000A5F89" w14:paraId="049AB8F5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C8298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判据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ACCAC" w14:textId="77777777" w:rsidR="000A5F8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ascii="Microsoft YaHei" w:hAnsi="Microsoft YaHei" w:eastAsia="Microsoft YaHei"/>
                <w:sz w:val="17"/>
                <w:lang w:eastAsia="zh-CN"/>
              </w:rPr>
              <w:t>设置频率覆盖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 1 </w:t>
            </w:r>
            <w:proofErr w:type="spellStart"/>
            <w:r>
              <w:rPr>
                <w:rFonts w:ascii="Microsoft YaHei" w:hAnsi="Microsoft YaHei" w:eastAsia="Microsoft YaHei"/>
                <w:sz w:val="17"/>
                <w:lang w:eastAsia="zh-CN"/>
              </w:rPr>
              <w:t>mHz</w:t>
            </w:r>
            <w:proofErr w:type="spellEnd"/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 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到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 1 GHz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，且相邻可调频率间隔不大于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 1 </w:t>
            </w:r>
            <w:proofErr w:type="spellStart"/>
            <w:r>
              <w:rPr>
                <w:rFonts w:ascii="Microsoft YaHei" w:hAnsi="Microsoft YaHei" w:eastAsia="Microsoft YaHei"/>
                <w:sz w:val="17"/>
                <w:lang w:eastAsia="zh-CN"/>
              </w:rPr>
              <w:t>mHz</w:t>
            </w:r>
            <w:proofErr w:type="spellEnd"/>
            <w:r>
              <w:rPr>
                <w:rFonts w:ascii="Microsoft YaHei" w:hAnsi="Microsoft YaHei" w:eastAsia="Microsoft YaHei"/>
                <w:sz w:val="17"/>
                <w:lang w:eastAsia="zh-CN"/>
              </w:rPr>
              <w:t>。</w:t>
            </w:r>
          </w:p>
        </w:tc>
      </w:tr>
    </w:tbl>
    <w:p w14:paraId="3EB633A5" w14:textId="77777777" w:rsidR="000A5F89" w:rsidRDefault="000A5F89">
      <w:pPr>
        <w:spacing w:after="60"/>
        <w:rPr>
          <w:lang w:eastAsia="zh-CN"/>
        </w:rPr>
      </w:pPr>
    </w:p>
    <w:tbl>
      <w:tblPr>
        <w:tblStyle w:val="aff1"/>
        <w:tblW w:w="9360" w:type="dxa"/>
        <w:jc w:val="center"/>
        <w:tblInd w:w="120" w:type="dxa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  <w:tblLayout w:type="fixed"/>
        <w:tblLook w:val="04A0" w:firstRow="1" w:lastRow="0" w:firstColumn="1" w:lastColumn="0" w:noHBand="0" w:noVBand="1"/>
      </w:tblPr>
      <w:tblGrid>
        <w:gridCol w:w="605"/>
        <w:gridCol w:w="1224"/>
        <w:gridCol w:w="1656"/>
        <w:gridCol w:w="1656"/>
        <w:gridCol w:w="1440"/>
        <w:gridCol w:w="2059"/>
        <w:gridCol w:w="720"/>
      </w:tblGrid>
      <w:tr w:rsidR="000A5F89" w14:paraId="1FAA8320" w14:textId="77777777">
        <w:trPr>
          <w:tblHeader/>
        </w:trPr>
        <w:tc>
          <w:tcPr>
            <w:tcW w:w="60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813F6" w14:textId="77777777" w:rsidR="000A5F8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rFonts w:ascii="Microsoft YaHei" w:hAnsi="Microsoft YaHei" w:eastAsia="Microsoft YaHei"/>
                <w:b/>
                <w:sz w:val="17"/>
              </w:rPr>
              <w:t>序号</w:t>
            </w:r>
            <w:proofErr w:type="spellEnd"/>
          </w:p>
        </w:tc>
        <w:tc>
          <w:tcPr>
            <w:tcW w:w="12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2A818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设置频率</w:t>
            </w:r>
          </w:p>
        </w:tc>
        <w:tc>
          <w:tcPr>
            <w:tcW w:w="16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797ED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测量方式</w:t>
            </w:r>
          </w:p>
        </w:tc>
        <w:tc>
          <w:tcPr>
            <w:tcW w:w="16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C5EEE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FTW/</w:t>
            </w:r>
            <w:r>
              <w:rPr>
                <w:rFonts w:ascii="Microsoft YaHei" w:hAnsi="Microsoft YaHei" w:eastAsia="Microsoft YaHei"/>
                <w:b/>
                <w:sz w:val="17"/>
              </w:rPr>
              <w:t>配置</w:t>
            </w:r>
          </w:p>
        </w:tc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27F71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实测频率</w:t>
            </w:r>
          </w:p>
        </w:tc>
        <w:tc>
          <w:tcPr>
            <w:tcW w:w="205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FE79F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证据编号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582E0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结论</w:t>
            </w:r>
          </w:p>
        </w:tc>
      </w:tr>
      <w:tr w:rsidR="000A5F89" w14:paraId="02141813" w14:textId="77777777">
        <w:tc>
          <w:tcPr>
            <w:tcW w:w="6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51B7F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CC2D0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1 mHz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A59CA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FTW/</w:t>
            </w:r>
            <w:r>
              <w:rPr>
                <w:rFonts w:ascii="Microsoft YaHei" w:hAnsi="Microsoft YaHei" w:eastAsia="Microsoft YaHei"/>
                <w:sz w:val="17"/>
              </w:rPr>
              <w:t>寄存器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36504" w14:textId="77777777" w:rsidR="000A5F89" w:rsidRDefault="000A5F89">
            <w:pPr>
              <w:spacing w:after="0" w:line="264" w:lineRule="auto"/>
            </w:pP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6FAA1" w14:textId="77777777" w:rsidR="000A5F89" w:rsidRDefault="000A5F89">
            <w:pPr>
              <w:spacing w:after="0" w:line="264" w:lineRule="auto"/>
            </w:pP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9EAD3" w14:textId="77777777" w:rsidR="000A5F89" w:rsidRDefault="000A5F89">
            <w:pPr>
              <w:spacing w:after="0" w:line="264" w:lineRule="auto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26FB3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待判定</w:t>
            </w:r>
          </w:p>
        </w:tc>
      </w:tr>
      <w:tr w:rsidR="000A5F89" w14:paraId="1ACF6D09" w14:textId="77777777">
        <w:tc>
          <w:tcPr>
            <w:tcW w:w="6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C2FB2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2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EB29C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10 mHz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6C737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长时域</w:t>
            </w:r>
            <w:r>
              <w:rPr>
                <w:rFonts w:ascii="Microsoft YaHei" w:hAnsi="Microsoft YaHei" w:eastAsia="Microsoft YaHei"/>
                <w:sz w:val="17"/>
              </w:rPr>
              <w:t>/</w:t>
            </w:r>
            <w:r>
              <w:rPr>
                <w:rFonts w:ascii="Microsoft YaHei" w:hAnsi="Microsoft YaHei" w:eastAsia="Microsoft YaHei"/>
                <w:sz w:val="17"/>
              </w:rPr>
              <w:t>频率计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559D5" w14:textId="77777777" w:rsidR="000A5F89" w:rsidRDefault="000A5F89">
            <w:pPr>
              <w:spacing w:after="0" w:line="264" w:lineRule="auto"/>
            </w:pP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3F37A" w14:textId="77777777" w:rsidR="000A5F89" w:rsidRDefault="000A5F89">
            <w:pPr>
              <w:spacing w:after="0" w:line="264" w:lineRule="auto"/>
            </w:pP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08AE1" w14:textId="77777777" w:rsidR="000A5F89" w:rsidRDefault="000A5F89">
            <w:pPr>
              <w:spacing w:after="0" w:line="264" w:lineRule="auto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CAFC1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待判定</w:t>
            </w:r>
          </w:p>
        </w:tc>
      </w:tr>
      <w:tr w:rsidR="000A5F89" w14:paraId="379427B2" w14:textId="77777777">
        <w:tc>
          <w:tcPr>
            <w:tcW w:w="6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6B7A8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3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06327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1 Hz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88EB6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示波器</w:t>
            </w:r>
            <w:r>
              <w:rPr>
                <w:rFonts w:ascii="Microsoft YaHei" w:hAnsi="Microsoft YaHei" w:eastAsia="Microsoft YaHei"/>
                <w:sz w:val="17"/>
              </w:rPr>
              <w:t>/</w:t>
            </w:r>
            <w:r>
              <w:rPr>
                <w:rFonts w:ascii="Microsoft YaHei" w:hAnsi="Microsoft YaHei" w:eastAsia="Microsoft YaHei"/>
                <w:sz w:val="17"/>
              </w:rPr>
              <w:t>频率计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790CA" w14:textId="77777777" w:rsidR="000A5F89" w:rsidRDefault="000A5F89">
            <w:pPr>
              <w:spacing w:after="0" w:line="264" w:lineRule="auto"/>
            </w:pP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A89D3" w14:textId="77777777" w:rsidR="000A5F89" w:rsidRDefault="000A5F89">
            <w:pPr>
              <w:spacing w:after="0" w:line="264" w:lineRule="auto"/>
            </w:pP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62178" w14:textId="77777777" w:rsidR="000A5F89" w:rsidRDefault="000A5F89">
            <w:pPr>
              <w:spacing w:after="0" w:line="264" w:lineRule="auto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ECCD1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待判定</w:t>
            </w:r>
          </w:p>
        </w:tc>
      </w:tr>
      <w:tr w:rsidR="000A5F89" w14:paraId="72AD1537" w14:textId="77777777">
        <w:tc>
          <w:tcPr>
            <w:tcW w:w="6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3B33A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4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F908F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1 kHz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9ABA6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示波器</w:t>
            </w:r>
            <w:r>
              <w:rPr>
                <w:rFonts w:ascii="Microsoft YaHei" w:hAnsi="Microsoft YaHei" w:eastAsia="Microsoft YaHei"/>
                <w:sz w:val="17"/>
              </w:rPr>
              <w:t>/</w:t>
            </w:r>
            <w:r>
              <w:rPr>
                <w:rFonts w:ascii="Microsoft YaHei" w:hAnsi="Microsoft YaHei" w:eastAsia="Microsoft YaHei"/>
                <w:sz w:val="17"/>
              </w:rPr>
              <w:t>频率计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AAFC8" w14:textId="77777777" w:rsidR="000A5F89" w:rsidRDefault="000A5F89">
            <w:pPr>
              <w:spacing w:after="0" w:line="264" w:lineRule="auto"/>
            </w:pP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67981" w14:textId="77777777" w:rsidR="000A5F89" w:rsidRDefault="000A5F89">
            <w:pPr>
              <w:spacing w:after="0" w:line="264" w:lineRule="auto"/>
            </w:pP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00847" w14:textId="77777777" w:rsidR="000A5F89" w:rsidRDefault="000A5F89">
            <w:pPr>
              <w:spacing w:after="0" w:line="264" w:lineRule="auto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A7165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待判定</w:t>
            </w:r>
          </w:p>
        </w:tc>
      </w:tr>
      <w:tr w:rsidR="000A5F89" w14:paraId="42EFDBCE" w14:textId="77777777">
        <w:tc>
          <w:tcPr>
            <w:tcW w:w="6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3E3FA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5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DD78C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10 MHz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2D4B9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示波器</w:t>
            </w:r>
            <w:r>
              <w:rPr>
                <w:rFonts w:ascii="Microsoft YaHei" w:hAnsi="Microsoft YaHei" w:eastAsia="Microsoft YaHei"/>
                <w:sz w:val="17"/>
              </w:rPr>
              <w:t>+</w:t>
            </w:r>
            <w:r>
              <w:rPr>
                <w:rFonts w:ascii="Microsoft YaHei" w:hAnsi="Microsoft YaHei" w:eastAsia="Microsoft YaHei"/>
                <w:sz w:val="17"/>
              </w:rPr>
              <w:t>频谱仪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7A643" w14:textId="77777777" w:rsidR="000A5F89" w:rsidRDefault="000A5F89">
            <w:pPr>
              <w:spacing w:after="0" w:line="264" w:lineRule="auto"/>
            </w:pP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1FEEE" w14:textId="77777777" w:rsidR="000A5F89" w:rsidRDefault="000A5F89">
            <w:pPr>
              <w:spacing w:after="0" w:line="264" w:lineRule="auto"/>
            </w:pP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DB8D8" w14:textId="77777777" w:rsidR="000A5F89" w:rsidRDefault="000A5F89">
            <w:pPr>
              <w:spacing w:after="0" w:line="264" w:lineRule="auto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8FBC8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待判定</w:t>
            </w:r>
          </w:p>
        </w:tc>
      </w:tr>
      <w:tr w:rsidR="000A5F89" w14:paraId="0462873E" w14:textId="77777777">
        <w:tc>
          <w:tcPr>
            <w:tcW w:w="6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057DD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6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76D97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100 MHz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3E516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示波器</w:t>
            </w:r>
            <w:r>
              <w:rPr>
                <w:rFonts w:ascii="Microsoft YaHei" w:hAnsi="Microsoft YaHei" w:eastAsia="Microsoft YaHei"/>
                <w:sz w:val="17"/>
              </w:rPr>
              <w:t>+</w:t>
            </w:r>
            <w:r>
              <w:rPr>
                <w:rFonts w:ascii="Microsoft YaHei" w:hAnsi="Microsoft YaHei" w:eastAsia="Microsoft YaHei"/>
                <w:sz w:val="17"/>
              </w:rPr>
              <w:t>频谱仪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875C8" w14:textId="77777777" w:rsidR="000A5F89" w:rsidRDefault="000A5F89">
            <w:pPr>
              <w:spacing w:after="0" w:line="264" w:lineRule="auto"/>
            </w:pP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B3CA5" w14:textId="77777777" w:rsidR="000A5F89" w:rsidRDefault="000A5F89">
            <w:pPr>
              <w:spacing w:after="0" w:line="264" w:lineRule="auto"/>
            </w:pP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24840" w14:textId="77777777" w:rsidR="000A5F89" w:rsidRDefault="000A5F89">
            <w:pPr>
              <w:spacing w:after="0" w:line="264" w:lineRule="auto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AB5F0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待判定</w:t>
            </w:r>
          </w:p>
        </w:tc>
      </w:tr>
      <w:tr w:rsidR="000A5F89" w14:paraId="446C3FF0" w14:textId="77777777">
        <w:tc>
          <w:tcPr>
            <w:tcW w:w="6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AFAD6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7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5CF1E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1 GHz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7708A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频谱仪</w:t>
            </w:r>
            <w:r>
              <w:rPr>
                <w:rFonts w:ascii="Microsoft YaHei" w:hAnsi="Microsoft YaHei" w:eastAsia="Microsoft YaHei"/>
                <w:sz w:val="17"/>
              </w:rPr>
              <w:t>/</w:t>
            </w:r>
            <w:r>
              <w:rPr>
                <w:rFonts w:ascii="Microsoft YaHei" w:hAnsi="Microsoft YaHei" w:eastAsia="Microsoft YaHei"/>
                <w:sz w:val="17"/>
              </w:rPr>
              <w:t>示波器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53248" w14:textId="77777777" w:rsidR="000A5F89" w:rsidRDefault="000A5F89">
            <w:pPr>
              <w:spacing w:after="0" w:line="264" w:lineRule="auto"/>
            </w:pP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6A6F6" w14:textId="77777777" w:rsidR="000A5F89" w:rsidRDefault="000A5F89">
            <w:pPr>
              <w:spacing w:after="0" w:line="264" w:lineRule="auto"/>
            </w:pP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FE4AF" w14:textId="77777777" w:rsidR="000A5F89" w:rsidRDefault="000A5F89">
            <w:pPr>
              <w:spacing w:after="0" w:line="264" w:lineRule="auto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50C0F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待判定</w:t>
            </w:r>
          </w:p>
        </w:tc>
      </w:tr>
    </w:tbl>
    <w:p w14:paraId="07DDC5A3" w14:textId="77777777" w:rsidR="000A5F89" w:rsidRDefault="000A5F89">
      <w:pPr>
        <w:spacing w:after="60"/>
      </w:pPr>
    </w:p>
    <w:p w14:paraId="61F3C3D2" w14:textId="77777777" w:rsidR="000A5F89" w:rsidRDefault="00000000">
      <w:pPr>
        <w:pStyle w:val="21"/>
      </w:pPr>
      <w:r>
        <w:rPr>
          <w:rFonts w:ascii="Microsoft YaHei" w:eastAsia="Microsoft YaHei" w:hAnsi="Microsoft YaHei"/>
        </w:rPr>
        <w:lastRenderedPageBreak/>
        <w:t xml:space="preserve">5.2 </w:t>
      </w:r>
      <w:r>
        <w:rPr>
          <w:rFonts w:ascii="Microsoft YaHei" w:eastAsia="Microsoft YaHei" w:hAnsi="Microsoft YaHei"/>
        </w:rPr>
        <w:t>扫频功能测试</w:t>
      </w:r>
    </w:p>
    <w:tbl>
      <w:tblPr>
        <w:tblStyle w:val="aff1"/>
        <w:tblW w:w="9360" w:type="dxa"/>
        <w:jc w:val="center"/>
        <w:tblInd w:w="120" w:type="dxa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4824"/>
        <w:gridCol w:w="2232"/>
        <w:gridCol w:w="864"/>
      </w:tblGrid>
      <w:tr w:rsidR="000A5F89" w14:paraId="2A7470F9" w14:textId="77777777">
        <w:trPr>
          <w:tblHeader/>
        </w:trPr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C45AD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模式</w:t>
            </w:r>
          </w:p>
        </w:tc>
        <w:tc>
          <w:tcPr>
            <w:tcW w:w="48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9D762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设置</w:t>
            </w:r>
          </w:p>
        </w:tc>
        <w:tc>
          <w:tcPr>
            <w:tcW w:w="2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8CD21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截图</w:t>
            </w:r>
            <w:r>
              <w:rPr>
                <w:rFonts w:ascii="Microsoft YaHei" w:hAnsi="Microsoft YaHei" w:eastAsia="Microsoft YaHei"/>
                <w:b/>
                <w:sz w:val="17"/>
              </w:rPr>
              <w:t>/</w:t>
            </w:r>
            <w:r>
              <w:rPr>
                <w:rFonts w:ascii="Microsoft YaHei" w:hAnsi="Microsoft YaHei" w:eastAsia="Microsoft YaHei"/>
                <w:b/>
                <w:sz w:val="17"/>
              </w:rPr>
              <w:t>视频</w:t>
            </w:r>
            <w:r>
              <w:rPr>
                <w:rFonts w:ascii="Microsoft YaHei" w:hAnsi="Microsoft YaHei" w:eastAsia="Microsoft YaHei"/>
                <w:b/>
                <w:sz w:val="17"/>
              </w:rPr>
              <w:t>/CSV</w:t>
            </w:r>
          </w:p>
        </w:tc>
        <w:tc>
          <w:tcPr>
            <w:tcW w:w="86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22EA7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结论</w:t>
            </w:r>
          </w:p>
        </w:tc>
      </w:tr>
      <w:tr w:rsidR="000A5F89" w14:paraId="5AF01982" w14:textId="77777777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EC2B1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线性扫频</w:t>
            </w:r>
          </w:p>
        </w:tc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FF005" w14:textId="77777777" w:rsidR="000A5F8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ascii="Microsoft YaHei" w:hAnsi="Microsoft YaHei" w:eastAsia="Microsoft YaHei"/>
                <w:sz w:val="17"/>
                <w:lang w:eastAsia="zh-CN"/>
              </w:rPr>
              <w:t>起始频率：待填；终止频率：待填；步进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/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点数：待填；驻留时间：待填；幅度：待填。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7C2FD" w14:textId="77777777" w:rsidR="000A5F89" w:rsidRDefault="00000000">
            <w:pPr>
              <w:spacing w:after="0" w:line="264" w:lineRule="auto"/>
            </w:pPr>
            <w:proofErr w:type="spellStart"/>
            <w:r>
              <w:rPr>
                <w:rFonts w:ascii="Microsoft YaHei" w:hAnsi="Microsoft YaHei" w:eastAsia="Microsoft YaHei"/>
                <w:sz w:val="17"/>
              </w:rPr>
              <w:t>待填</w:t>
            </w:r>
            <w:proofErr w:type="spellEnd"/>
          </w:p>
        </w:tc>
        <w:tc>
          <w:tcPr>
            <w:tcW w:w="8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02F36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待判定</w:t>
            </w:r>
          </w:p>
        </w:tc>
      </w:tr>
      <w:tr w:rsidR="000A5F89" w14:paraId="059B7209" w14:textId="77777777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F89D6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对数扫频</w:t>
            </w:r>
          </w:p>
        </w:tc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7A904" w14:textId="77777777" w:rsidR="000A5F8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ascii="Microsoft YaHei" w:hAnsi="Microsoft YaHei" w:eastAsia="Microsoft YaHei"/>
                <w:sz w:val="17"/>
                <w:lang w:eastAsia="zh-CN"/>
              </w:rPr>
              <w:t>起始频率：待填；终止频率：待填；点数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/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倍频程：待填；驻留时间：待填；幅度：待填。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BC2DC" w14:textId="77777777" w:rsidR="000A5F89" w:rsidRDefault="00000000">
            <w:pPr>
              <w:spacing w:after="0" w:line="264" w:lineRule="auto"/>
            </w:pPr>
            <w:proofErr w:type="spellStart"/>
            <w:r>
              <w:rPr>
                <w:rFonts w:ascii="Microsoft YaHei" w:hAnsi="Microsoft YaHei" w:eastAsia="Microsoft YaHei"/>
                <w:sz w:val="17"/>
              </w:rPr>
              <w:t>待填</w:t>
            </w:r>
            <w:proofErr w:type="spellEnd"/>
          </w:p>
        </w:tc>
        <w:tc>
          <w:tcPr>
            <w:tcW w:w="8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F6BE7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待判定</w:t>
            </w:r>
          </w:p>
        </w:tc>
      </w:tr>
      <w:tr w:rsidR="000A5F89" w14:paraId="53C5B7EB" w14:textId="77777777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27326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分段扫频</w:t>
            </w:r>
          </w:p>
        </w:tc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85544" w14:textId="77777777" w:rsidR="000A5F8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ascii="Microsoft YaHei" w:hAnsi="Microsoft YaHei" w:eastAsia="Microsoft YaHei"/>
                <w:sz w:val="17"/>
                <w:lang w:eastAsia="zh-CN"/>
              </w:rPr>
              <w:t>低频段、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RF 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段可分路径测试；记录切换点、幅度连续性和异常点。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BF117" w14:textId="77777777" w:rsidR="000A5F89" w:rsidRDefault="00000000">
            <w:pPr>
              <w:spacing w:after="0" w:line="264" w:lineRule="auto"/>
            </w:pPr>
            <w:proofErr w:type="spellStart"/>
            <w:r>
              <w:rPr>
                <w:rFonts w:ascii="Microsoft YaHei" w:hAnsi="Microsoft YaHei" w:eastAsia="Microsoft YaHei"/>
                <w:sz w:val="17"/>
              </w:rPr>
              <w:t>待填</w:t>
            </w:r>
            <w:proofErr w:type="spellEnd"/>
          </w:p>
        </w:tc>
        <w:tc>
          <w:tcPr>
            <w:tcW w:w="8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CBB9A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待判定</w:t>
            </w:r>
          </w:p>
        </w:tc>
      </w:tr>
    </w:tbl>
    <w:p w14:paraId="632D9C51" w14:textId="77777777" w:rsidR="000A5F89" w:rsidRDefault="000A5F89">
      <w:pPr>
        <w:spacing w:after="60"/>
      </w:pPr>
    </w:p>
    <w:p w14:paraId="67D2C97B" w14:textId="77777777" w:rsidR="000A5F89" w:rsidRDefault="00000000">
      <w:pPr>
        <w:pStyle w:val="1"/>
        <w:rPr>
          <w:lang w:eastAsia="zh-CN"/>
        </w:rPr>
      </w:pPr>
      <w:r>
        <w:rPr>
          <w:rFonts w:ascii="Microsoft YaHei" w:eastAsia="Microsoft YaHei" w:hAnsi="Microsoft YaHei"/>
          <w:lang w:eastAsia="zh-CN"/>
        </w:rPr>
        <w:t xml:space="preserve">6. </w:t>
      </w:r>
      <w:r>
        <w:rPr>
          <w:rFonts w:ascii="Microsoft YaHei" w:eastAsia="Microsoft YaHei" w:hAnsi="Microsoft YaHei"/>
          <w:lang w:eastAsia="zh-CN"/>
        </w:rPr>
        <w:t>输出幅度、精度与平坦度测试</w:t>
      </w:r>
    </w:p>
    <w:p w14:paraId="1C886FC4" w14:textId="77777777" w:rsidR="000A5F89" w:rsidRDefault="00000000">
      <w:pPr>
        <w:pStyle w:val="21"/>
      </w:pPr>
      <w:r>
        <w:rPr>
          <w:rFonts w:ascii="Microsoft YaHei" w:eastAsia="Microsoft YaHei" w:hAnsi="Microsoft YaHei"/>
        </w:rPr>
        <w:t xml:space="preserve">6.1 </w:t>
      </w:r>
      <w:proofErr w:type="spellStart"/>
      <w:r>
        <w:rPr>
          <w:rFonts w:ascii="Microsoft YaHei" w:eastAsia="Microsoft YaHei" w:hAnsi="Microsoft YaHei"/>
        </w:rPr>
        <w:t>幅度单位与换算</w:t>
      </w:r>
      <w:proofErr w:type="spellEnd"/>
    </w:p>
    <w:tbl>
      <w:tblPr>
        <w:tblStyle w:val="aff1"/>
        <w:tblW w:w="9360" w:type="dxa"/>
        <w:jc w:val="center"/>
        <w:tblInd w:w="120" w:type="dxa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6984"/>
      </w:tblGrid>
      <w:tr w:rsidR="000A5F89" w14:paraId="72149BE1" w14:textId="77777777">
        <w:trPr>
          <w:tblHeader/>
        </w:trPr>
        <w:tc>
          <w:tcPr>
            <w:tcW w:w="2376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48440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w="6984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2611F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换算</w:t>
            </w:r>
            <w:r>
              <w:rPr>
                <w:rFonts w:ascii="Microsoft YaHei" w:hAnsi="Microsoft YaHei" w:eastAsia="Microsoft YaHei"/>
                <w:b/>
                <w:sz w:val="17"/>
              </w:rPr>
              <w:t>/</w:t>
            </w:r>
            <w:r>
              <w:rPr>
                <w:rFonts w:ascii="Microsoft YaHei" w:hAnsi="Microsoft YaHei" w:eastAsia="Microsoft YaHei"/>
                <w:b/>
                <w:sz w:val="17"/>
              </w:rPr>
              <w:t>备注</w:t>
            </w:r>
          </w:p>
        </w:tc>
      </w:tr>
      <w:tr w:rsidR="000A5F89" w14:paraId="7AC880EA" w14:textId="77777777"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CFABB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0 dBm @ 50 ohm</w:t>
            </w:r>
          </w:p>
        </w:tc>
        <w:tc>
          <w:tcPr>
            <w:tcW w:w="6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B924D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Vrms = 0.2236 V</w:t>
            </w:r>
            <w:r>
              <w:rPr>
                <w:rFonts w:ascii="Microsoft YaHei" w:hAnsi="Microsoft YaHei" w:eastAsia="Microsoft YaHei"/>
                <w:sz w:val="17"/>
              </w:rPr>
              <w:t>；</w:t>
            </w:r>
            <w:r>
              <w:rPr>
                <w:rFonts w:ascii="Microsoft YaHei" w:hAnsi="Microsoft YaHei" w:eastAsia="Microsoft YaHei"/>
                <w:sz w:val="17"/>
              </w:rPr>
              <w:t>Vpp = 0.632 V</w:t>
            </w:r>
            <w:r>
              <w:rPr>
                <w:rFonts w:ascii="Microsoft YaHei" w:hAnsi="Microsoft YaHei" w:eastAsia="Microsoft YaHei"/>
                <w:sz w:val="17"/>
              </w:rPr>
              <w:t>。</w:t>
            </w:r>
          </w:p>
        </w:tc>
      </w:tr>
      <w:tr w:rsidR="000A5F89" w14:paraId="5D58A450" w14:textId="77777777"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69541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3 Vpp @ 50 ohm</w:t>
            </w:r>
          </w:p>
        </w:tc>
        <w:tc>
          <w:tcPr>
            <w:tcW w:w="6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8CF62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Vrms = 1.061 V</w:t>
            </w:r>
            <w:r>
              <w:rPr>
                <w:rFonts w:ascii="Microsoft YaHei" w:hAnsi="Microsoft YaHei" w:eastAsia="Microsoft YaHei"/>
                <w:sz w:val="17"/>
              </w:rPr>
              <w:t>；功率约</w:t>
            </w:r>
            <w:r>
              <w:rPr>
                <w:rFonts w:ascii="Microsoft YaHei" w:hAnsi="Microsoft YaHei" w:eastAsia="Microsoft YaHei"/>
                <w:sz w:val="17"/>
              </w:rPr>
              <w:t xml:space="preserve"> 22.5 mW</w:t>
            </w:r>
            <w:r>
              <w:rPr>
                <w:rFonts w:ascii="Microsoft YaHei" w:hAnsi="Microsoft YaHei" w:eastAsia="Microsoft YaHei"/>
                <w:sz w:val="17"/>
              </w:rPr>
              <w:t>，即</w:t>
            </w:r>
            <w:r>
              <w:rPr>
                <w:rFonts w:ascii="Microsoft YaHei" w:hAnsi="Microsoft YaHei" w:eastAsia="Microsoft YaHei"/>
                <w:sz w:val="17"/>
              </w:rPr>
              <w:t xml:space="preserve"> +13.5 dBm</w:t>
            </w:r>
            <w:r>
              <w:rPr>
                <w:rFonts w:ascii="Microsoft YaHei" w:hAnsi="Microsoft YaHei" w:eastAsia="Microsoft YaHei"/>
                <w:sz w:val="17"/>
              </w:rPr>
              <w:t>。</w:t>
            </w:r>
          </w:p>
        </w:tc>
      </w:tr>
      <w:tr w:rsidR="000A5F89" w14:paraId="73475083" w14:textId="77777777"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4765E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10 mVpp @ 50 ohm</w:t>
            </w:r>
          </w:p>
        </w:tc>
        <w:tc>
          <w:tcPr>
            <w:tcW w:w="6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DBDCE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Vrms = 3.536 mV</w:t>
            </w:r>
            <w:r>
              <w:rPr>
                <w:rFonts w:ascii="Microsoft YaHei" w:hAnsi="Microsoft YaHei" w:eastAsia="Microsoft YaHei"/>
                <w:sz w:val="17"/>
              </w:rPr>
              <w:t>；功率约</w:t>
            </w:r>
            <w:r>
              <w:rPr>
                <w:rFonts w:ascii="Microsoft YaHei" w:hAnsi="Microsoft YaHei" w:eastAsia="Microsoft YaHei"/>
                <w:sz w:val="17"/>
              </w:rPr>
              <w:t xml:space="preserve"> -36 dBm</w:t>
            </w:r>
            <w:r>
              <w:rPr>
                <w:rFonts w:ascii="Microsoft YaHei" w:hAnsi="Microsoft YaHei" w:eastAsia="Microsoft YaHei"/>
                <w:sz w:val="17"/>
              </w:rPr>
              <w:t>。</w:t>
            </w:r>
          </w:p>
        </w:tc>
      </w:tr>
      <w:tr w:rsidR="000A5F89" w14:paraId="05376D6C" w14:textId="77777777"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8B923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 xml:space="preserve">dBm </w:t>
            </w:r>
            <w:r>
              <w:rPr>
                <w:rFonts w:ascii="Microsoft YaHei" w:hAnsi="Microsoft YaHei" w:eastAsia="Microsoft YaHei"/>
                <w:sz w:val="17"/>
              </w:rPr>
              <w:t>转</w:t>
            </w:r>
            <w:r>
              <w:rPr>
                <w:rFonts w:ascii="Microsoft YaHei" w:hAnsi="Microsoft YaHei" w:eastAsia="Microsoft YaHei"/>
                <w:sz w:val="17"/>
              </w:rPr>
              <w:t xml:space="preserve"> Vpp</w:t>
            </w:r>
          </w:p>
        </w:tc>
        <w:tc>
          <w:tcPr>
            <w:tcW w:w="6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33DD2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Vpp = 2*sqrt(2*R*10^(dBm/10)/1000)</w:t>
            </w:r>
            <w:r>
              <w:rPr>
                <w:rFonts w:ascii="Microsoft YaHei" w:hAnsi="Microsoft YaHei" w:eastAsia="Microsoft YaHei"/>
                <w:sz w:val="17"/>
              </w:rPr>
              <w:t>，</w:t>
            </w:r>
            <w:r>
              <w:rPr>
                <w:rFonts w:ascii="Microsoft YaHei" w:hAnsi="Microsoft YaHei" w:eastAsia="Microsoft YaHei"/>
                <w:sz w:val="17"/>
              </w:rPr>
              <w:t>R=50 ohm</w:t>
            </w:r>
            <w:r>
              <w:rPr>
                <w:rFonts w:ascii="Microsoft YaHei" w:hAnsi="Microsoft YaHei" w:eastAsia="Microsoft YaHei"/>
                <w:sz w:val="17"/>
              </w:rPr>
              <w:t>。</w:t>
            </w:r>
          </w:p>
        </w:tc>
      </w:tr>
      <w:tr w:rsidR="000A5F89" w14:paraId="751A1623" w14:textId="77777777"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D6A54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 xml:space="preserve">Vpp </w:t>
            </w:r>
            <w:r>
              <w:rPr>
                <w:rFonts w:ascii="Microsoft YaHei" w:hAnsi="Microsoft YaHei" w:eastAsia="Microsoft YaHei"/>
                <w:sz w:val="17"/>
              </w:rPr>
              <w:t>转</w:t>
            </w:r>
            <w:r>
              <w:rPr>
                <w:rFonts w:ascii="Microsoft YaHei" w:hAnsi="Microsoft YaHei" w:eastAsia="Microsoft YaHei"/>
                <w:sz w:val="17"/>
              </w:rPr>
              <w:t xml:space="preserve"> dBm</w:t>
            </w:r>
          </w:p>
        </w:tc>
        <w:tc>
          <w:tcPr>
            <w:tcW w:w="6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4E4CC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dBm = 10*log10((Vpp/(2*sqrt(2)))^2/R/0.001)</w:t>
            </w:r>
            <w:r>
              <w:rPr>
                <w:rFonts w:ascii="Microsoft YaHei" w:hAnsi="Microsoft YaHei" w:eastAsia="Microsoft YaHei"/>
                <w:sz w:val="17"/>
              </w:rPr>
              <w:t>，</w:t>
            </w:r>
            <w:r>
              <w:rPr>
                <w:rFonts w:ascii="Microsoft YaHei" w:hAnsi="Microsoft YaHei" w:eastAsia="Microsoft YaHei"/>
                <w:sz w:val="17"/>
              </w:rPr>
              <w:t>R=50 ohm</w:t>
            </w:r>
            <w:r>
              <w:rPr>
                <w:rFonts w:ascii="Microsoft YaHei" w:hAnsi="Microsoft YaHei" w:eastAsia="Microsoft YaHei"/>
                <w:sz w:val="17"/>
              </w:rPr>
              <w:t>。</w:t>
            </w:r>
          </w:p>
        </w:tc>
      </w:tr>
    </w:tbl>
    <w:p w14:paraId="04D0271E" w14:textId="77777777" w:rsidR="000A5F89" w:rsidRDefault="000A5F89">
      <w:pPr>
        <w:spacing w:after="60"/>
      </w:pPr>
    </w:p>
    <w:p w14:paraId="40795AAD" w14:textId="77777777" w:rsidR="000A5F89" w:rsidRDefault="00000000">
      <w:pPr>
        <w:pStyle w:val="21"/>
      </w:pPr>
      <w:r>
        <w:rPr>
          <w:rFonts w:ascii="Microsoft YaHei" w:eastAsia="Microsoft YaHei" w:hAnsi="Microsoft YaHei"/>
        </w:rPr>
        <w:t xml:space="preserve">6.2 </w:t>
      </w:r>
      <w:r>
        <w:rPr>
          <w:rFonts w:ascii="Microsoft YaHei" w:eastAsia="Microsoft YaHei" w:hAnsi="Microsoft YaHei"/>
        </w:rPr>
        <w:t>最小</w:t>
      </w:r>
      <w:r>
        <w:rPr>
          <w:rFonts w:ascii="Microsoft YaHei" w:eastAsia="Microsoft YaHei" w:hAnsi="Microsoft YaHei"/>
        </w:rPr>
        <w:t>/</w:t>
      </w:r>
      <w:r>
        <w:rPr>
          <w:rFonts w:ascii="Microsoft YaHei" w:eastAsia="Microsoft YaHei" w:hAnsi="Microsoft YaHei"/>
        </w:rPr>
        <w:t>最大幅度与幅度精度</w:t>
      </w:r>
    </w:p>
    <w:tbl>
      <w:tblPr>
        <w:tblStyle w:val="aff1"/>
        <w:tblW w:w="9360" w:type="dxa"/>
        <w:jc w:val="center"/>
        <w:tblInd w:w="120" w:type="dxa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7704"/>
      </w:tblGrid>
      <w:tr w:rsidR="000A5F89" w14:paraId="68E3C72C" w14:textId="77777777">
        <w:trPr>
          <w:tblHeader/>
        </w:trPr>
        <w:tc>
          <w:tcPr>
            <w:tcW w:w="1656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88235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w="7704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7D930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方法</w:t>
            </w:r>
          </w:p>
        </w:tc>
      </w:tr>
      <w:tr w:rsidR="000A5F89" w14:paraId="4780210F" w14:textId="77777777"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CE0CB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连接</w:t>
            </w:r>
          </w:p>
        </w:tc>
        <w:tc>
          <w:tcPr>
            <w:tcW w:w="77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87E3F" w14:textId="77777777" w:rsidR="000A5F8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AWG 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输出接示波器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 50 ohm 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输入或功率计；频谱仪测功率时需换算到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 </w:t>
            </w:r>
            <w:proofErr w:type="spellStart"/>
            <w:r>
              <w:rPr>
                <w:rFonts w:ascii="Microsoft YaHei" w:hAnsi="Microsoft YaHei" w:eastAsia="Microsoft YaHei"/>
                <w:sz w:val="17"/>
                <w:lang w:eastAsia="zh-CN"/>
              </w:rPr>
              <w:t>Vpp</w:t>
            </w:r>
            <w:proofErr w:type="spellEnd"/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 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并扣除线缆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/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衰减器损耗。</w:t>
            </w:r>
          </w:p>
        </w:tc>
      </w:tr>
      <w:tr w:rsidR="000A5F89" w14:paraId="19092B70" w14:textId="77777777"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1250D" w14:textId="77777777" w:rsidR="000A5F89" w:rsidRDefault="00000000">
            <w:pPr>
              <w:spacing w:after="0" w:line="264" w:lineRule="auto"/>
            </w:pPr>
            <w:proofErr w:type="spellStart"/>
            <w:r>
              <w:rPr>
                <w:rFonts w:ascii="Microsoft YaHei" w:hAnsi="Microsoft YaHei" w:eastAsia="Microsoft YaHei"/>
                <w:sz w:val="17"/>
              </w:rPr>
              <w:t>测试点</w:t>
            </w:r>
            <w:proofErr w:type="spellEnd"/>
          </w:p>
        </w:tc>
        <w:tc>
          <w:tcPr>
            <w:tcW w:w="77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72D15" w14:textId="77777777" w:rsidR="000A5F8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ascii="Microsoft YaHei" w:hAnsi="Microsoft YaHei" w:eastAsia="Microsoft YaHei"/>
                <w:sz w:val="17"/>
                <w:lang w:eastAsia="zh-CN"/>
              </w:rPr>
              <w:t>建议至少在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 10 MHz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、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100 MHz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、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500 MHz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、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1 GHz 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上测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 10 </w:t>
            </w:r>
            <w:proofErr w:type="spellStart"/>
            <w:r>
              <w:rPr>
                <w:rFonts w:ascii="Microsoft YaHei" w:hAnsi="Microsoft YaHei" w:eastAsia="Microsoft YaHei"/>
                <w:sz w:val="17"/>
                <w:lang w:eastAsia="zh-CN"/>
              </w:rPr>
              <w:t>mVpp</w:t>
            </w:r>
            <w:proofErr w:type="spellEnd"/>
            <w:r>
              <w:rPr>
                <w:rFonts w:ascii="Microsoft YaHei" w:hAnsi="Microsoft YaHei" w:eastAsia="Microsoft YaHei"/>
                <w:sz w:val="17"/>
                <w:lang w:eastAsia="zh-CN"/>
              </w:rPr>
              <w:t>、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100 </w:t>
            </w:r>
            <w:proofErr w:type="spellStart"/>
            <w:r>
              <w:rPr>
                <w:rFonts w:ascii="Microsoft YaHei" w:hAnsi="Microsoft YaHei" w:eastAsia="Microsoft YaHei"/>
                <w:sz w:val="17"/>
                <w:lang w:eastAsia="zh-CN"/>
              </w:rPr>
              <w:t>mVpp</w:t>
            </w:r>
            <w:proofErr w:type="spellEnd"/>
            <w:r>
              <w:rPr>
                <w:rFonts w:ascii="Microsoft YaHei" w:hAnsi="Microsoft YaHei" w:eastAsia="Microsoft YaHei"/>
                <w:sz w:val="17"/>
                <w:lang w:eastAsia="zh-CN"/>
              </w:rPr>
              <w:t>、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632 </w:t>
            </w:r>
            <w:proofErr w:type="spellStart"/>
            <w:r>
              <w:rPr>
                <w:rFonts w:ascii="Microsoft YaHei" w:hAnsi="Microsoft YaHei" w:eastAsia="Microsoft YaHei"/>
                <w:sz w:val="17"/>
                <w:lang w:eastAsia="zh-CN"/>
              </w:rPr>
              <w:t>mVpp</w:t>
            </w:r>
            <w:proofErr w:type="spellEnd"/>
            <w:r>
              <w:rPr>
                <w:rFonts w:ascii="Microsoft YaHei" w:hAnsi="Microsoft YaHei" w:eastAsia="Microsoft YaHei"/>
                <w:sz w:val="17"/>
                <w:lang w:eastAsia="zh-CN"/>
              </w:rPr>
              <w:t>、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1 </w:t>
            </w:r>
            <w:proofErr w:type="spellStart"/>
            <w:r>
              <w:rPr>
                <w:rFonts w:ascii="Microsoft YaHei" w:hAnsi="Microsoft YaHei" w:eastAsia="Microsoft YaHei"/>
                <w:sz w:val="17"/>
                <w:lang w:eastAsia="zh-CN"/>
              </w:rPr>
              <w:t>Vpp</w:t>
            </w:r>
            <w:proofErr w:type="spellEnd"/>
            <w:r>
              <w:rPr>
                <w:rFonts w:ascii="Microsoft YaHei" w:hAnsi="Microsoft YaHei" w:eastAsia="Microsoft YaHei"/>
                <w:sz w:val="17"/>
                <w:lang w:eastAsia="zh-CN"/>
              </w:rPr>
              <w:t>、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3 </w:t>
            </w:r>
            <w:proofErr w:type="spellStart"/>
            <w:r>
              <w:rPr>
                <w:rFonts w:ascii="Microsoft YaHei" w:hAnsi="Microsoft YaHei" w:eastAsia="Microsoft YaHei"/>
                <w:sz w:val="17"/>
                <w:lang w:eastAsia="zh-CN"/>
              </w:rPr>
              <w:t>Vpp</w:t>
            </w:r>
            <w:proofErr w:type="spellEnd"/>
            <w:r>
              <w:rPr>
                <w:rFonts w:ascii="Microsoft YaHei" w:hAnsi="Microsoft YaHei" w:eastAsia="Microsoft YaHei"/>
                <w:sz w:val="17"/>
                <w:lang w:eastAsia="zh-CN"/>
              </w:rPr>
              <w:t>。若当前只完成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 10-200 MHz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，先记录当前范围，再补测扩展频段。</w:t>
            </w:r>
          </w:p>
        </w:tc>
      </w:tr>
      <w:tr w:rsidR="000A5F89" w14:paraId="6D396C14" w14:textId="77777777"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432FE" w14:textId="77777777" w:rsidR="000A5F89" w:rsidRDefault="00000000">
            <w:pPr>
              <w:spacing w:after="0" w:line="264" w:lineRule="auto"/>
            </w:pPr>
            <w:proofErr w:type="spellStart"/>
            <w:r>
              <w:rPr>
                <w:rFonts w:ascii="Microsoft YaHei" w:hAnsi="Microsoft YaHei" w:eastAsia="Microsoft YaHei"/>
                <w:sz w:val="17"/>
              </w:rPr>
              <w:t>判据</w:t>
            </w:r>
            <w:proofErr w:type="spellEnd"/>
          </w:p>
        </w:tc>
        <w:tc>
          <w:tcPr>
            <w:tcW w:w="77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502CD" w14:textId="77777777" w:rsidR="000A5F8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ascii="Microsoft YaHei" w:hAnsi="Microsoft YaHei" w:eastAsia="Microsoft YaHei"/>
                <w:sz w:val="17"/>
                <w:lang w:eastAsia="zh-CN"/>
              </w:rPr>
              <w:t>最小可设输出不大于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 10 </w:t>
            </w:r>
            <w:proofErr w:type="spellStart"/>
            <w:r>
              <w:rPr>
                <w:rFonts w:ascii="Microsoft YaHei" w:hAnsi="Microsoft YaHei" w:eastAsia="Microsoft YaHei"/>
                <w:sz w:val="17"/>
                <w:lang w:eastAsia="zh-CN"/>
              </w:rPr>
              <w:t>mVpp</w:t>
            </w:r>
            <w:proofErr w:type="spellEnd"/>
            <w:r>
              <w:rPr>
                <w:rFonts w:ascii="Microsoft YaHei" w:hAnsi="Microsoft YaHei" w:eastAsia="Microsoft YaHei"/>
                <w:sz w:val="17"/>
                <w:lang w:eastAsia="zh-CN"/>
              </w:rPr>
              <w:t>；最大可设输出不低于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 3 </w:t>
            </w:r>
            <w:proofErr w:type="spellStart"/>
            <w:r>
              <w:rPr>
                <w:rFonts w:ascii="Microsoft YaHei" w:hAnsi="Microsoft YaHei" w:eastAsia="Microsoft YaHei"/>
                <w:sz w:val="17"/>
                <w:lang w:eastAsia="zh-CN"/>
              </w:rPr>
              <w:t>Vpp</w:t>
            </w:r>
            <w:proofErr w:type="spellEnd"/>
            <w:r>
              <w:rPr>
                <w:rFonts w:ascii="Microsoft YaHei" w:hAnsi="Microsoft YaHei" w:eastAsia="Microsoft YaHei"/>
                <w:sz w:val="17"/>
                <w:lang w:eastAsia="zh-CN"/>
              </w:rPr>
              <w:t>；幅度误差不大于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 1 </w:t>
            </w:r>
            <w:proofErr w:type="spellStart"/>
            <w:r>
              <w:rPr>
                <w:rFonts w:ascii="Microsoft YaHei" w:hAnsi="Microsoft YaHei" w:eastAsia="Microsoft YaHei"/>
                <w:sz w:val="17"/>
                <w:lang w:eastAsia="zh-CN"/>
              </w:rPr>
              <w:t>mVpp</w:t>
            </w:r>
            <w:proofErr w:type="spellEnd"/>
            <w:r>
              <w:rPr>
                <w:rFonts w:ascii="Microsoft YaHei" w:hAnsi="Microsoft YaHei" w:eastAsia="Microsoft YaHei"/>
                <w:sz w:val="17"/>
                <w:lang w:eastAsia="zh-CN"/>
              </w:rPr>
              <w:t>。</w:t>
            </w:r>
          </w:p>
        </w:tc>
      </w:tr>
    </w:tbl>
    <w:p w14:paraId="4EF433E6" w14:textId="77777777" w:rsidR="000A5F89" w:rsidRDefault="000A5F89">
      <w:pPr>
        <w:spacing w:after="60"/>
        <w:rPr>
          <w:lang w:eastAsia="zh-CN"/>
        </w:rPr>
      </w:pPr>
    </w:p>
    <w:tbl>
      <w:tblPr>
        <w:tblStyle w:val="aff1"/>
        <w:tblW w:w="9360" w:type="dxa"/>
        <w:jc w:val="center"/>
        <w:tblInd w:w="120" w:type="dxa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  <w:tblLayout w:type="fixed"/>
        <w:tblLook w:val="04A0" w:firstRow="1" w:lastRow="0" w:firstColumn="1" w:lastColumn="0" w:noHBand="0" w:noVBand="1"/>
      </w:tblPr>
      <w:tblGrid>
        <w:gridCol w:w="504"/>
        <w:gridCol w:w="893"/>
        <w:gridCol w:w="1152"/>
        <w:gridCol w:w="1123"/>
        <w:gridCol w:w="1123"/>
        <w:gridCol w:w="1656"/>
        <w:gridCol w:w="2189"/>
        <w:gridCol w:w="720"/>
      </w:tblGrid>
      <w:tr w:rsidR="000A5F89" w14:paraId="29D8BDDA" w14:textId="77777777">
        <w:trPr>
          <w:tblHeader/>
        </w:trPr>
        <w:tc>
          <w:tcPr>
            <w:tcW w:w="50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7E97B" w14:textId="77777777" w:rsidR="000A5F8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rFonts w:ascii="Microsoft YaHei" w:hAnsi="Microsoft YaHei" w:eastAsia="Microsoft YaHei"/>
                <w:b/>
                <w:sz w:val="17"/>
              </w:rPr>
              <w:lastRenderedPageBreak/>
              <w:t>序号</w:t>
            </w:r>
            <w:proofErr w:type="spellEnd"/>
          </w:p>
        </w:tc>
        <w:tc>
          <w:tcPr>
            <w:tcW w:w="89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4CEE0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频率</w:t>
            </w:r>
          </w:p>
        </w:tc>
        <w:tc>
          <w:tcPr>
            <w:tcW w:w="11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1543E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目标幅度</w:t>
            </w:r>
          </w:p>
        </w:tc>
        <w:tc>
          <w:tcPr>
            <w:tcW w:w="112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9CBCE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实测</w:t>
            </w:r>
            <w:r>
              <w:rPr>
                <w:rFonts w:ascii="Microsoft YaHei" w:hAnsi="Microsoft YaHei" w:eastAsia="Microsoft YaHei"/>
                <w:b/>
                <w:sz w:val="17"/>
              </w:rPr>
              <w:t xml:space="preserve"> Vpp</w:t>
            </w:r>
          </w:p>
        </w:tc>
        <w:tc>
          <w:tcPr>
            <w:tcW w:w="112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C6C49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误差</w:t>
            </w:r>
            <w:r>
              <w:rPr>
                <w:rFonts w:ascii="Microsoft YaHei" w:hAnsi="Microsoft YaHei" w:eastAsia="Microsoft YaHei"/>
                <w:b/>
                <w:sz w:val="17"/>
              </w:rPr>
              <w:t xml:space="preserve"> mV</w:t>
            </w:r>
          </w:p>
        </w:tc>
        <w:tc>
          <w:tcPr>
            <w:tcW w:w="16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30D2D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控制码</w:t>
            </w:r>
            <w:r>
              <w:rPr>
                <w:rFonts w:ascii="Microsoft YaHei" w:hAnsi="Microsoft YaHei" w:eastAsia="Microsoft YaHei"/>
                <w:b/>
                <w:sz w:val="17"/>
              </w:rPr>
              <w:t>/</w:t>
            </w:r>
            <w:r>
              <w:rPr>
                <w:rFonts w:ascii="Microsoft YaHei" w:hAnsi="Microsoft YaHei" w:eastAsia="Microsoft YaHei"/>
                <w:b/>
                <w:sz w:val="17"/>
              </w:rPr>
              <w:t>衰减码</w:t>
            </w:r>
          </w:p>
        </w:tc>
        <w:tc>
          <w:tcPr>
            <w:tcW w:w="218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D5D52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截图</w:t>
            </w:r>
            <w:r>
              <w:rPr>
                <w:rFonts w:ascii="Microsoft YaHei" w:hAnsi="Microsoft YaHei" w:eastAsia="Microsoft YaHei"/>
                <w:b/>
                <w:sz w:val="17"/>
              </w:rPr>
              <w:t>/CSV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21B28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结论</w:t>
            </w:r>
          </w:p>
        </w:tc>
      </w:tr>
      <w:tr w:rsidR="000A5F89" w14:paraId="2045D4D8" w14:textId="77777777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81262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w="8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630AA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10M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5B55D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10mVpp</w:t>
            </w: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B6ED4" w14:textId="77777777" w:rsidR="000A5F89" w:rsidRDefault="000A5F89">
            <w:pPr>
              <w:spacing w:after="0" w:line="264" w:lineRule="auto"/>
            </w:pP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77DC6" w14:textId="77777777" w:rsidR="000A5F89" w:rsidRDefault="000A5F89">
            <w:pPr>
              <w:spacing w:after="0" w:line="264" w:lineRule="auto"/>
            </w:pP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10F10" w14:textId="77777777" w:rsidR="000A5F89" w:rsidRDefault="000A5F89">
            <w:pPr>
              <w:spacing w:after="0" w:line="264" w:lineRule="auto"/>
            </w:pPr>
          </w:p>
        </w:tc>
        <w:tc>
          <w:tcPr>
            <w:tcW w:w="21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BB581" w14:textId="77777777" w:rsidR="000A5F89" w:rsidRDefault="000A5F89">
            <w:pPr>
              <w:spacing w:after="0" w:line="264" w:lineRule="auto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EBD6E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待判定</w:t>
            </w:r>
          </w:p>
        </w:tc>
      </w:tr>
      <w:tr w:rsidR="000A5F89" w14:paraId="43C7A4D7" w14:textId="77777777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31891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2</w:t>
            </w:r>
          </w:p>
        </w:tc>
        <w:tc>
          <w:tcPr>
            <w:tcW w:w="8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2520F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10M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2EC0F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100mVpp</w:t>
            </w: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6B06D" w14:textId="77777777" w:rsidR="000A5F89" w:rsidRDefault="000A5F89">
            <w:pPr>
              <w:spacing w:after="0" w:line="264" w:lineRule="auto"/>
            </w:pP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B0930" w14:textId="77777777" w:rsidR="000A5F89" w:rsidRDefault="000A5F89">
            <w:pPr>
              <w:spacing w:after="0" w:line="264" w:lineRule="auto"/>
            </w:pP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C23C5" w14:textId="77777777" w:rsidR="000A5F89" w:rsidRDefault="000A5F89">
            <w:pPr>
              <w:spacing w:after="0" w:line="264" w:lineRule="auto"/>
            </w:pPr>
          </w:p>
        </w:tc>
        <w:tc>
          <w:tcPr>
            <w:tcW w:w="21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5124A" w14:textId="77777777" w:rsidR="000A5F89" w:rsidRDefault="000A5F89">
            <w:pPr>
              <w:spacing w:after="0" w:line="264" w:lineRule="auto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B6391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待判定</w:t>
            </w:r>
          </w:p>
        </w:tc>
      </w:tr>
      <w:tr w:rsidR="000A5F89" w14:paraId="1F43CCE5" w14:textId="77777777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BACE9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3</w:t>
            </w:r>
          </w:p>
        </w:tc>
        <w:tc>
          <w:tcPr>
            <w:tcW w:w="8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55A90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10M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FF9B7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632mVpp</w:t>
            </w: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BAC30" w14:textId="77777777" w:rsidR="000A5F89" w:rsidRDefault="000A5F89">
            <w:pPr>
              <w:spacing w:after="0" w:line="264" w:lineRule="auto"/>
            </w:pP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96496" w14:textId="77777777" w:rsidR="000A5F89" w:rsidRDefault="000A5F89">
            <w:pPr>
              <w:spacing w:after="0" w:line="264" w:lineRule="auto"/>
            </w:pP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49C58" w14:textId="77777777" w:rsidR="000A5F89" w:rsidRDefault="000A5F89">
            <w:pPr>
              <w:spacing w:after="0" w:line="264" w:lineRule="auto"/>
            </w:pPr>
          </w:p>
        </w:tc>
        <w:tc>
          <w:tcPr>
            <w:tcW w:w="21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EAB3D" w14:textId="77777777" w:rsidR="000A5F89" w:rsidRDefault="000A5F89">
            <w:pPr>
              <w:spacing w:after="0" w:line="264" w:lineRule="auto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C4A1C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待判定</w:t>
            </w:r>
          </w:p>
        </w:tc>
      </w:tr>
      <w:tr w:rsidR="000A5F89" w14:paraId="458309C0" w14:textId="77777777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833ED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4</w:t>
            </w:r>
          </w:p>
        </w:tc>
        <w:tc>
          <w:tcPr>
            <w:tcW w:w="8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CD08E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10M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9C00A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1Vpp</w:t>
            </w: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8FB0E" w14:textId="77777777" w:rsidR="000A5F89" w:rsidRDefault="000A5F89">
            <w:pPr>
              <w:spacing w:after="0" w:line="264" w:lineRule="auto"/>
            </w:pP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3FD23" w14:textId="77777777" w:rsidR="000A5F89" w:rsidRDefault="000A5F89">
            <w:pPr>
              <w:spacing w:after="0" w:line="264" w:lineRule="auto"/>
            </w:pP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2F244" w14:textId="77777777" w:rsidR="000A5F89" w:rsidRDefault="000A5F89">
            <w:pPr>
              <w:spacing w:after="0" w:line="264" w:lineRule="auto"/>
            </w:pPr>
          </w:p>
        </w:tc>
        <w:tc>
          <w:tcPr>
            <w:tcW w:w="21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510A4" w14:textId="77777777" w:rsidR="000A5F89" w:rsidRDefault="000A5F89">
            <w:pPr>
              <w:spacing w:after="0" w:line="264" w:lineRule="auto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C39D1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待判定</w:t>
            </w:r>
          </w:p>
        </w:tc>
      </w:tr>
      <w:tr w:rsidR="000A5F89" w14:paraId="03462807" w14:textId="77777777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9EA48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5</w:t>
            </w:r>
          </w:p>
        </w:tc>
        <w:tc>
          <w:tcPr>
            <w:tcW w:w="8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DBCB3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10M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CF21F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3Vpp</w:t>
            </w: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179F6" w14:textId="77777777" w:rsidR="000A5F89" w:rsidRDefault="000A5F89">
            <w:pPr>
              <w:spacing w:after="0" w:line="264" w:lineRule="auto"/>
            </w:pP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09F05" w14:textId="77777777" w:rsidR="000A5F89" w:rsidRDefault="000A5F89">
            <w:pPr>
              <w:spacing w:after="0" w:line="264" w:lineRule="auto"/>
            </w:pP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155B0" w14:textId="77777777" w:rsidR="000A5F89" w:rsidRDefault="000A5F89">
            <w:pPr>
              <w:spacing w:after="0" w:line="264" w:lineRule="auto"/>
            </w:pPr>
          </w:p>
        </w:tc>
        <w:tc>
          <w:tcPr>
            <w:tcW w:w="21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116BC" w14:textId="77777777" w:rsidR="000A5F89" w:rsidRDefault="000A5F89">
            <w:pPr>
              <w:spacing w:after="0" w:line="264" w:lineRule="auto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1DCF4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待判定</w:t>
            </w:r>
          </w:p>
        </w:tc>
      </w:tr>
      <w:tr w:rsidR="000A5F89" w14:paraId="42EAAF58" w14:textId="77777777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A4E8A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6</w:t>
            </w:r>
          </w:p>
        </w:tc>
        <w:tc>
          <w:tcPr>
            <w:tcW w:w="8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3CE3E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100M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BDD4A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10mVpp</w:t>
            </w: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545A3" w14:textId="77777777" w:rsidR="000A5F89" w:rsidRDefault="000A5F89">
            <w:pPr>
              <w:spacing w:after="0" w:line="264" w:lineRule="auto"/>
            </w:pP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D4B50" w14:textId="77777777" w:rsidR="000A5F89" w:rsidRDefault="000A5F89">
            <w:pPr>
              <w:spacing w:after="0" w:line="264" w:lineRule="auto"/>
            </w:pP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F38BE" w14:textId="77777777" w:rsidR="000A5F89" w:rsidRDefault="000A5F89">
            <w:pPr>
              <w:spacing w:after="0" w:line="264" w:lineRule="auto"/>
            </w:pPr>
          </w:p>
        </w:tc>
        <w:tc>
          <w:tcPr>
            <w:tcW w:w="21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0B473" w14:textId="77777777" w:rsidR="000A5F89" w:rsidRDefault="000A5F89">
            <w:pPr>
              <w:spacing w:after="0" w:line="264" w:lineRule="auto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7A17B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待判定</w:t>
            </w:r>
          </w:p>
        </w:tc>
      </w:tr>
      <w:tr w:rsidR="000A5F89" w14:paraId="4125EA62" w14:textId="77777777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59DA2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7</w:t>
            </w:r>
          </w:p>
        </w:tc>
        <w:tc>
          <w:tcPr>
            <w:tcW w:w="8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D2173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100M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90B33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100mVpp</w:t>
            </w: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F75E0" w14:textId="77777777" w:rsidR="000A5F89" w:rsidRDefault="000A5F89">
            <w:pPr>
              <w:spacing w:after="0" w:line="264" w:lineRule="auto"/>
            </w:pP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9DDC1" w14:textId="77777777" w:rsidR="000A5F89" w:rsidRDefault="000A5F89">
            <w:pPr>
              <w:spacing w:after="0" w:line="264" w:lineRule="auto"/>
            </w:pP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D049E" w14:textId="77777777" w:rsidR="000A5F89" w:rsidRDefault="000A5F89">
            <w:pPr>
              <w:spacing w:after="0" w:line="264" w:lineRule="auto"/>
            </w:pPr>
          </w:p>
        </w:tc>
        <w:tc>
          <w:tcPr>
            <w:tcW w:w="21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6CA29" w14:textId="77777777" w:rsidR="000A5F89" w:rsidRDefault="000A5F89">
            <w:pPr>
              <w:spacing w:after="0" w:line="264" w:lineRule="auto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6598A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待判定</w:t>
            </w:r>
          </w:p>
        </w:tc>
      </w:tr>
      <w:tr w:rsidR="000A5F89" w14:paraId="35F20B5B" w14:textId="77777777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D96FA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8</w:t>
            </w:r>
          </w:p>
        </w:tc>
        <w:tc>
          <w:tcPr>
            <w:tcW w:w="8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5EBCE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100M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428C2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632mVpp</w:t>
            </w: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C7C09" w14:textId="77777777" w:rsidR="000A5F89" w:rsidRDefault="000A5F89">
            <w:pPr>
              <w:spacing w:after="0" w:line="264" w:lineRule="auto"/>
            </w:pP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F2BC8" w14:textId="77777777" w:rsidR="000A5F89" w:rsidRDefault="000A5F89">
            <w:pPr>
              <w:spacing w:after="0" w:line="264" w:lineRule="auto"/>
            </w:pP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F4836" w14:textId="77777777" w:rsidR="000A5F89" w:rsidRDefault="000A5F89">
            <w:pPr>
              <w:spacing w:after="0" w:line="264" w:lineRule="auto"/>
            </w:pPr>
          </w:p>
        </w:tc>
        <w:tc>
          <w:tcPr>
            <w:tcW w:w="21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20E11" w14:textId="77777777" w:rsidR="000A5F89" w:rsidRDefault="000A5F89">
            <w:pPr>
              <w:spacing w:after="0" w:line="264" w:lineRule="auto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282D5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待判定</w:t>
            </w:r>
          </w:p>
        </w:tc>
      </w:tr>
      <w:tr w:rsidR="000A5F89" w14:paraId="3F509809" w14:textId="77777777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A8411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9</w:t>
            </w:r>
          </w:p>
        </w:tc>
        <w:tc>
          <w:tcPr>
            <w:tcW w:w="8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94A22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100M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DB88C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1Vpp</w:t>
            </w: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D7D31" w14:textId="77777777" w:rsidR="000A5F89" w:rsidRDefault="000A5F89">
            <w:pPr>
              <w:spacing w:after="0" w:line="264" w:lineRule="auto"/>
            </w:pP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8B2B2" w14:textId="77777777" w:rsidR="000A5F89" w:rsidRDefault="000A5F89">
            <w:pPr>
              <w:spacing w:after="0" w:line="264" w:lineRule="auto"/>
            </w:pP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C0DBD" w14:textId="77777777" w:rsidR="000A5F89" w:rsidRDefault="000A5F89">
            <w:pPr>
              <w:spacing w:after="0" w:line="264" w:lineRule="auto"/>
            </w:pPr>
          </w:p>
        </w:tc>
        <w:tc>
          <w:tcPr>
            <w:tcW w:w="21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7D28C" w14:textId="77777777" w:rsidR="000A5F89" w:rsidRDefault="000A5F89">
            <w:pPr>
              <w:spacing w:after="0" w:line="264" w:lineRule="auto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4F1E3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待判定</w:t>
            </w:r>
          </w:p>
        </w:tc>
      </w:tr>
      <w:tr w:rsidR="000A5F89" w14:paraId="2AF7DE04" w14:textId="77777777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573CE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10</w:t>
            </w:r>
          </w:p>
        </w:tc>
        <w:tc>
          <w:tcPr>
            <w:tcW w:w="8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853D8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100M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54D2D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3Vpp</w:t>
            </w: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E8AAC" w14:textId="77777777" w:rsidR="000A5F89" w:rsidRDefault="000A5F89">
            <w:pPr>
              <w:spacing w:after="0" w:line="264" w:lineRule="auto"/>
            </w:pP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A9B5D" w14:textId="77777777" w:rsidR="000A5F89" w:rsidRDefault="000A5F89">
            <w:pPr>
              <w:spacing w:after="0" w:line="264" w:lineRule="auto"/>
            </w:pP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6FF14" w14:textId="77777777" w:rsidR="000A5F89" w:rsidRDefault="000A5F89">
            <w:pPr>
              <w:spacing w:after="0" w:line="264" w:lineRule="auto"/>
            </w:pPr>
          </w:p>
        </w:tc>
        <w:tc>
          <w:tcPr>
            <w:tcW w:w="21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466E7" w14:textId="77777777" w:rsidR="000A5F89" w:rsidRDefault="000A5F89">
            <w:pPr>
              <w:spacing w:after="0" w:line="264" w:lineRule="auto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C6E15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待判定</w:t>
            </w:r>
          </w:p>
        </w:tc>
      </w:tr>
      <w:tr w:rsidR="000A5F89" w14:paraId="3BFDABBE" w14:textId="77777777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D16C0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11</w:t>
            </w:r>
          </w:p>
        </w:tc>
        <w:tc>
          <w:tcPr>
            <w:tcW w:w="8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E6851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200M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4B77B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10mVpp</w:t>
            </w: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FC22D" w14:textId="77777777" w:rsidR="000A5F89" w:rsidRDefault="000A5F89">
            <w:pPr>
              <w:spacing w:after="0" w:line="264" w:lineRule="auto"/>
            </w:pP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8FFAF" w14:textId="77777777" w:rsidR="000A5F89" w:rsidRDefault="000A5F89">
            <w:pPr>
              <w:spacing w:after="0" w:line="264" w:lineRule="auto"/>
            </w:pP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58D0E" w14:textId="77777777" w:rsidR="000A5F89" w:rsidRDefault="000A5F89">
            <w:pPr>
              <w:spacing w:after="0" w:line="264" w:lineRule="auto"/>
            </w:pPr>
          </w:p>
        </w:tc>
        <w:tc>
          <w:tcPr>
            <w:tcW w:w="21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11992" w14:textId="77777777" w:rsidR="000A5F89" w:rsidRDefault="000A5F89">
            <w:pPr>
              <w:spacing w:after="0" w:line="264" w:lineRule="auto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EB475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待判定</w:t>
            </w:r>
          </w:p>
        </w:tc>
      </w:tr>
      <w:tr w:rsidR="000A5F89" w14:paraId="4CC7E0E0" w14:textId="77777777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27D8E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12</w:t>
            </w:r>
          </w:p>
        </w:tc>
        <w:tc>
          <w:tcPr>
            <w:tcW w:w="8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768C9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200M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BA356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100mVpp</w:t>
            </w: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5FC8C" w14:textId="77777777" w:rsidR="000A5F89" w:rsidRDefault="000A5F89">
            <w:pPr>
              <w:spacing w:after="0" w:line="264" w:lineRule="auto"/>
            </w:pP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66CB1" w14:textId="77777777" w:rsidR="000A5F89" w:rsidRDefault="000A5F89">
            <w:pPr>
              <w:spacing w:after="0" w:line="264" w:lineRule="auto"/>
            </w:pP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47002" w14:textId="77777777" w:rsidR="000A5F89" w:rsidRDefault="000A5F89">
            <w:pPr>
              <w:spacing w:after="0" w:line="264" w:lineRule="auto"/>
            </w:pPr>
          </w:p>
        </w:tc>
        <w:tc>
          <w:tcPr>
            <w:tcW w:w="21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9CEEC" w14:textId="77777777" w:rsidR="000A5F89" w:rsidRDefault="000A5F89">
            <w:pPr>
              <w:spacing w:after="0" w:line="264" w:lineRule="auto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4178B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待判定</w:t>
            </w:r>
          </w:p>
        </w:tc>
      </w:tr>
      <w:tr w:rsidR="000A5F89" w14:paraId="5AE4A305" w14:textId="77777777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ABFC0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13</w:t>
            </w:r>
          </w:p>
        </w:tc>
        <w:tc>
          <w:tcPr>
            <w:tcW w:w="8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B0270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200M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96CC9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632mVpp</w:t>
            </w: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F3CA7" w14:textId="77777777" w:rsidR="000A5F89" w:rsidRDefault="000A5F89">
            <w:pPr>
              <w:spacing w:after="0" w:line="264" w:lineRule="auto"/>
            </w:pP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6A025" w14:textId="77777777" w:rsidR="000A5F89" w:rsidRDefault="000A5F89">
            <w:pPr>
              <w:spacing w:after="0" w:line="264" w:lineRule="auto"/>
            </w:pP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A7E3C" w14:textId="77777777" w:rsidR="000A5F89" w:rsidRDefault="000A5F89">
            <w:pPr>
              <w:spacing w:after="0" w:line="264" w:lineRule="auto"/>
            </w:pPr>
          </w:p>
        </w:tc>
        <w:tc>
          <w:tcPr>
            <w:tcW w:w="21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9B8FB" w14:textId="77777777" w:rsidR="000A5F89" w:rsidRDefault="000A5F89">
            <w:pPr>
              <w:spacing w:after="0" w:line="264" w:lineRule="auto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A78AF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待判定</w:t>
            </w:r>
          </w:p>
        </w:tc>
      </w:tr>
      <w:tr w:rsidR="000A5F89" w14:paraId="6AE27E9E" w14:textId="77777777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EE1AB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14</w:t>
            </w:r>
          </w:p>
        </w:tc>
        <w:tc>
          <w:tcPr>
            <w:tcW w:w="8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41159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200M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A4DF7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1Vpp</w:t>
            </w: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DACEA" w14:textId="77777777" w:rsidR="000A5F89" w:rsidRDefault="000A5F89">
            <w:pPr>
              <w:spacing w:after="0" w:line="264" w:lineRule="auto"/>
            </w:pP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F389E" w14:textId="77777777" w:rsidR="000A5F89" w:rsidRDefault="000A5F89">
            <w:pPr>
              <w:spacing w:after="0" w:line="264" w:lineRule="auto"/>
            </w:pP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BD44E" w14:textId="77777777" w:rsidR="000A5F89" w:rsidRDefault="000A5F89">
            <w:pPr>
              <w:spacing w:after="0" w:line="264" w:lineRule="auto"/>
            </w:pPr>
          </w:p>
        </w:tc>
        <w:tc>
          <w:tcPr>
            <w:tcW w:w="21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C62B8" w14:textId="77777777" w:rsidR="000A5F89" w:rsidRDefault="000A5F89">
            <w:pPr>
              <w:spacing w:after="0" w:line="264" w:lineRule="auto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3F107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待判定</w:t>
            </w:r>
          </w:p>
        </w:tc>
      </w:tr>
      <w:tr w:rsidR="000A5F89" w14:paraId="2D538236" w14:textId="77777777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074E1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15</w:t>
            </w:r>
          </w:p>
        </w:tc>
        <w:tc>
          <w:tcPr>
            <w:tcW w:w="8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08A6C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200M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B0AED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3Vpp</w:t>
            </w: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F210E" w14:textId="77777777" w:rsidR="000A5F89" w:rsidRDefault="000A5F89">
            <w:pPr>
              <w:spacing w:after="0" w:line="264" w:lineRule="auto"/>
            </w:pP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3F2C5" w14:textId="77777777" w:rsidR="000A5F89" w:rsidRDefault="000A5F89">
            <w:pPr>
              <w:spacing w:after="0" w:line="264" w:lineRule="auto"/>
            </w:pP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563DB" w14:textId="77777777" w:rsidR="000A5F89" w:rsidRDefault="000A5F89">
            <w:pPr>
              <w:spacing w:after="0" w:line="264" w:lineRule="auto"/>
            </w:pPr>
          </w:p>
        </w:tc>
        <w:tc>
          <w:tcPr>
            <w:tcW w:w="21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49ECD" w14:textId="77777777" w:rsidR="000A5F89" w:rsidRDefault="000A5F89">
            <w:pPr>
              <w:spacing w:after="0" w:line="264" w:lineRule="auto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CFAEE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待判定</w:t>
            </w:r>
          </w:p>
        </w:tc>
      </w:tr>
      <w:tr w:rsidR="000A5F89" w14:paraId="62F6D7D2" w14:textId="77777777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70DEE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16</w:t>
            </w:r>
          </w:p>
        </w:tc>
        <w:tc>
          <w:tcPr>
            <w:tcW w:w="8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E6C21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500M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713D2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10mVpp</w:t>
            </w: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00D00" w14:textId="77777777" w:rsidR="000A5F89" w:rsidRDefault="000A5F89">
            <w:pPr>
              <w:spacing w:after="0" w:line="264" w:lineRule="auto"/>
            </w:pP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F64D4" w14:textId="77777777" w:rsidR="000A5F89" w:rsidRDefault="000A5F89">
            <w:pPr>
              <w:spacing w:after="0" w:line="264" w:lineRule="auto"/>
            </w:pP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C2330" w14:textId="77777777" w:rsidR="000A5F89" w:rsidRDefault="000A5F89">
            <w:pPr>
              <w:spacing w:after="0" w:line="264" w:lineRule="auto"/>
            </w:pPr>
          </w:p>
        </w:tc>
        <w:tc>
          <w:tcPr>
            <w:tcW w:w="21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EA55B" w14:textId="77777777" w:rsidR="000A5F89" w:rsidRDefault="000A5F89">
            <w:pPr>
              <w:spacing w:after="0" w:line="264" w:lineRule="auto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A6163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待判定</w:t>
            </w:r>
          </w:p>
        </w:tc>
      </w:tr>
      <w:tr w:rsidR="000A5F89" w14:paraId="0A3CA03A" w14:textId="77777777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290B8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17</w:t>
            </w:r>
          </w:p>
        </w:tc>
        <w:tc>
          <w:tcPr>
            <w:tcW w:w="8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6BF3A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500M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312D9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100mVpp</w:t>
            </w: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6F58F" w14:textId="77777777" w:rsidR="000A5F89" w:rsidRDefault="000A5F89">
            <w:pPr>
              <w:spacing w:after="0" w:line="264" w:lineRule="auto"/>
            </w:pP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749E9" w14:textId="77777777" w:rsidR="000A5F89" w:rsidRDefault="000A5F89">
            <w:pPr>
              <w:spacing w:after="0" w:line="264" w:lineRule="auto"/>
            </w:pP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B5D1E" w14:textId="77777777" w:rsidR="000A5F89" w:rsidRDefault="000A5F89">
            <w:pPr>
              <w:spacing w:after="0" w:line="264" w:lineRule="auto"/>
            </w:pPr>
          </w:p>
        </w:tc>
        <w:tc>
          <w:tcPr>
            <w:tcW w:w="21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009D5" w14:textId="77777777" w:rsidR="000A5F89" w:rsidRDefault="000A5F89">
            <w:pPr>
              <w:spacing w:after="0" w:line="264" w:lineRule="auto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62A97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待判定</w:t>
            </w:r>
          </w:p>
        </w:tc>
      </w:tr>
      <w:tr w:rsidR="000A5F89" w14:paraId="29E04E16" w14:textId="77777777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B7B7B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18</w:t>
            </w:r>
          </w:p>
        </w:tc>
        <w:tc>
          <w:tcPr>
            <w:tcW w:w="8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CF02E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500M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6EE06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632mVpp</w:t>
            </w: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649CD" w14:textId="77777777" w:rsidR="000A5F89" w:rsidRDefault="000A5F89">
            <w:pPr>
              <w:spacing w:after="0" w:line="264" w:lineRule="auto"/>
            </w:pP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A0D6B" w14:textId="77777777" w:rsidR="000A5F89" w:rsidRDefault="000A5F89">
            <w:pPr>
              <w:spacing w:after="0" w:line="264" w:lineRule="auto"/>
            </w:pP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1BACE" w14:textId="77777777" w:rsidR="000A5F89" w:rsidRDefault="000A5F89">
            <w:pPr>
              <w:spacing w:after="0" w:line="264" w:lineRule="auto"/>
            </w:pPr>
          </w:p>
        </w:tc>
        <w:tc>
          <w:tcPr>
            <w:tcW w:w="21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85145" w14:textId="77777777" w:rsidR="000A5F89" w:rsidRDefault="000A5F89">
            <w:pPr>
              <w:spacing w:after="0" w:line="264" w:lineRule="auto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29524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待判定</w:t>
            </w:r>
          </w:p>
        </w:tc>
      </w:tr>
      <w:tr w:rsidR="000A5F89" w14:paraId="599BCA3C" w14:textId="77777777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06AD3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19</w:t>
            </w:r>
          </w:p>
        </w:tc>
        <w:tc>
          <w:tcPr>
            <w:tcW w:w="8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EE967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500M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D22EE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1Vpp</w:t>
            </w: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1F0E1" w14:textId="77777777" w:rsidR="000A5F89" w:rsidRDefault="000A5F89">
            <w:pPr>
              <w:spacing w:after="0" w:line="264" w:lineRule="auto"/>
            </w:pP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2E1A5" w14:textId="77777777" w:rsidR="000A5F89" w:rsidRDefault="000A5F89">
            <w:pPr>
              <w:spacing w:after="0" w:line="264" w:lineRule="auto"/>
            </w:pP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76517" w14:textId="77777777" w:rsidR="000A5F89" w:rsidRDefault="000A5F89">
            <w:pPr>
              <w:spacing w:after="0" w:line="264" w:lineRule="auto"/>
            </w:pPr>
          </w:p>
        </w:tc>
        <w:tc>
          <w:tcPr>
            <w:tcW w:w="21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DD76E" w14:textId="77777777" w:rsidR="000A5F89" w:rsidRDefault="000A5F89">
            <w:pPr>
              <w:spacing w:after="0" w:line="264" w:lineRule="auto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E7A04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待判定</w:t>
            </w:r>
          </w:p>
        </w:tc>
      </w:tr>
      <w:tr w:rsidR="000A5F89" w14:paraId="68CAE73B" w14:textId="77777777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A5762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20</w:t>
            </w:r>
          </w:p>
        </w:tc>
        <w:tc>
          <w:tcPr>
            <w:tcW w:w="8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7208B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500M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85B73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3Vpp</w:t>
            </w: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91449" w14:textId="77777777" w:rsidR="000A5F89" w:rsidRDefault="000A5F89">
            <w:pPr>
              <w:spacing w:after="0" w:line="264" w:lineRule="auto"/>
            </w:pP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BEF44" w14:textId="77777777" w:rsidR="000A5F89" w:rsidRDefault="000A5F89">
            <w:pPr>
              <w:spacing w:after="0" w:line="264" w:lineRule="auto"/>
            </w:pP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6C6C3" w14:textId="77777777" w:rsidR="000A5F89" w:rsidRDefault="000A5F89">
            <w:pPr>
              <w:spacing w:after="0" w:line="264" w:lineRule="auto"/>
            </w:pPr>
          </w:p>
        </w:tc>
        <w:tc>
          <w:tcPr>
            <w:tcW w:w="21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421FB" w14:textId="77777777" w:rsidR="000A5F89" w:rsidRDefault="000A5F89">
            <w:pPr>
              <w:spacing w:after="0" w:line="264" w:lineRule="auto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86D6E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待判定</w:t>
            </w:r>
          </w:p>
        </w:tc>
      </w:tr>
      <w:tr w:rsidR="000A5F89" w14:paraId="32D5FAC2" w14:textId="77777777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5AD35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21</w:t>
            </w:r>
          </w:p>
        </w:tc>
        <w:tc>
          <w:tcPr>
            <w:tcW w:w="8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29DE0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1G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F6921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10mVpp</w:t>
            </w: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0C6CB" w14:textId="77777777" w:rsidR="000A5F89" w:rsidRDefault="000A5F89">
            <w:pPr>
              <w:spacing w:after="0" w:line="264" w:lineRule="auto"/>
            </w:pP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72F3E" w14:textId="77777777" w:rsidR="000A5F89" w:rsidRDefault="000A5F89">
            <w:pPr>
              <w:spacing w:after="0" w:line="264" w:lineRule="auto"/>
            </w:pP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C1AAB" w14:textId="77777777" w:rsidR="000A5F89" w:rsidRDefault="000A5F89">
            <w:pPr>
              <w:spacing w:after="0" w:line="264" w:lineRule="auto"/>
            </w:pPr>
          </w:p>
        </w:tc>
        <w:tc>
          <w:tcPr>
            <w:tcW w:w="21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7CDFD" w14:textId="77777777" w:rsidR="000A5F89" w:rsidRDefault="000A5F89">
            <w:pPr>
              <w:spacing w:after="0" w:line="264" w:lineRule="auto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641C5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待判定</w:t>
            </w:r>
          </w:p>
        </w:tc>
      </w:tr>
      <w:tr w:rsidR="000A5F89" w14:paraId="481280D0" w14:textId="77777777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1B64C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22</w:t>
            </w:r>
          </w:p>
        </w:tc>
        <w:tc>
          <w:tcPr>
            <w:tcW w:w="8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B68F0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1G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5852C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100mVpp</w:t>
            </w: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2B57D" w14:textId="77777777" w:rsidR="000A5F89" w:rsidRDefault="000A5F89">
            <w:pPr>
              <w:spacing w:after="0" w:line="264" w:lineRule="auto"/>
            </w:pP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94158" w14:textId="77777777" w:rsidR="000A5F89" w:rsidRDefault="000A5F89">
            <w:pPr>
              <w:spacing w:after="0" w:line="264" w:lineRule="auto"/>
            </w:pP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CAB00" w14:textId="77777777" w:rsidR="000A5F89" w:rsidRDefault="000A5F89">
            <w:pPr>
              <w:spacing w:after="0" w:line="264" w:lineRule="auto"/>
            </w:pPr>
          </w:p>
        </w:tc>
        <w:tc>
          <w:tcPr>
            <w:tcW w:w="21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91DA0" w14:textId="77777777" w:rsidR="000A5F89" w:rsidRDefault="000A5F89">
            <w:pPr>
              <w:spacing w:after="0" w:line="264" w:lineRule="auto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2826E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待判定</w:t>
            </w:r>
          </w:p>
        </w:tc>
      </w:tr>
      <w:tr w:rsidR="000A5F89" w14:paraId="7BADEE94" w14:textId="77777777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49703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23</w:t>
            </w:r>
          </w:p>
        </w:tc>
        <w:tc>
          <w:tcPr>
            <w:tcW w:w="8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213B3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1G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A8A0D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632mVpp</w:t>
            </w: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EEE43" w14:textId="77777777" w:rsidR="000A5F89" w:rsidRDefault="000A5F89">
            <w:pPr>
              <w:spacing w:after="0" w:line="264" w:lineRule="auto"/>
            </w:pP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75C80" w14:textId="77777777" w:rsidR="000A5F89" w:rsidRDefault="000A5F89">
            <w:pPr>
              <w:spacing w:after="0" w:line="264" w:lineRule="auto"/>
            </w:pP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48460" w14:textId="77777777" w:rsidR="000A5F89" w:rsidRDefault="000A5F89">
            <w:pPr>
              <w:spacing w:after="0" w:line="264" w:lineRule="auto"/>
            </w:pPr>
          </w:p>
        </w:tc>
        <w:tc>
          <w:tcPr>
            <w:tcW w:w="21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723AE" w14:textId="77777777" w:rsidR="000A5F89" w:rsidRDefault="000A5F89">
            <w:pPr>
              <w:spacing w:after="0" w:line="264" w:lineRule="auto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084A8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待判定</w:t>
            </w:r>
          </w:p>
        </w:tc>
      </w:tr>
      <w:tr w:rsidR="000A5F89" w14:paraId="122B9772" w14:textId="77777777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6A3E4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24</w:t>
            </w:r>
          </w:p>
        </w:tc>
        <w:tc>
          <w:tcPr>
            <w:tcW w:w="8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A530B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1G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0B871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1Vpp</w:t>
            </w: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0B305" w14:textId="77777777" w:rsidR="000A5F89" w:rsidRDefault="000A5F89">
            <w:pPr>
              <w:spacing w:after="0" w:line="264" w:lineRule="auto"/>
            </w:pP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0BD33" w14:textId="77777777" w:rsidR="000A5F89" w:rsidRDefault="000A5F89">
            <w:pPr>
              <w:spacing w:after="0" w:line="264" w:lineRule="auto"/>
            </w:pP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74D6E" w14:textId="77777777" w:rsidR="000A5F89" w:rsidRDefault="000A5F89">
            <w:pPr>
              <w:spacing w:after="0" w:line="264" w:lineRule="auto"/>
            </w:pPr>
          </w:p>
        </w:tc>
        <w:tc>
          <w:tcPr>
            <w:tcW w:w="21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2511F" w14:textId="77777777" w:rsidR="000A5F89" w:rsidRDefault="000A5F89">
            <w:pPr>
              <w:spacing w:after="0" w:line="264" w:lineRule="auto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EFC23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待判定</w:t>
            </w:r>
          </w:p>
        </w:tc>
      </w:tr>
      <w:tr w:rsidR="000A5F89" w14:paraId="56E179B8" w14:textId="77777777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DA3E4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25</w:t>
            </w:r>
          </w:p>
        </w:tc>
        <w:tc>
          <w:tcPr>
            <w:tcW w:w="8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5337F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1G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58EE4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3Vpp</w:t>
            </w: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78F21" w14:textId="77777777" w:rsidR="000A5F89" w:rsidRDefault="000A5F89">
            <w:pPr>
              <w:spacing w:after="0" w:line="264" w:lineRule="auto"/>
            </w:pP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AB7B6" w14:textId="77777777" w:rsidR="000A5F89" w:rsidRDefault="000A5F89">
            <w:pPr>
              <w:spacing w:after="0" w:line="264" w:lineRule="auto"/>
            </w:pP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688F9" w14:textId="77777777" w:rsidR="000A5F89" w:rsidRDefault="000A5F89">
            <w:pPr>
              <w:spacing w:after="0" w:line="264" w:lineRule="auto"/>
            </w:pPr>
          </w:p>
        </w:tc>
        <w:tc>
          <w:tcPr>
            <w:tcW w:w="21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199B8" w14:textId="77777777" w:rsidR="000A5F89" w:rsidRDefault="000A5F89">
            <w:pPr>
              <w:spacing w:after="0" w:line="264" w:lineRule="auto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2D27A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待判定</w:t>
            </w:r>
          </w:p>
        </w:tc>
      </w:tr>
    </w:tbl>
    <w:p w14:paraId="23077B29" w14:textId="77777777" w:rsidR="000A5F89" w:rsidRDefault="000A5F89">
      <w:pPr>
        <w:spacing w:after="60"/>
      </w:pPr>
    </w:p>
    <w:p w14:paraId="710C9C46" w14:textId="77777777" w:rsidR="000A5F89" w:rsidRDefault="00000000">
      <w:pPr>
        <w:pStyle w:val="21"/>
      </w:pPr>
      <w:r>
        <w:rPr>
          <w:rFonts w:ascii="Microsoft YaHei" w:eastAsia="Microsoft YaHei" w:hAnsi="Microsoft YaHei"/>
        </w:rPr>
        <w:lastRenderedPageBreak/>
        <w:t xml:space="preserve">6.3 </w:t>
      </w:r>
      <w:r>
        <w:rPr>
          <w:rFonts w:ascii="Microsoft YaHei" w:eastAsia="Microsoft YaHei" w:hAnsi="Microsoft YaHei"/>
        </w:rPr>
        <w:t>平坦度正式记录</w:t>
      </w:r>
    </w:p>
    <w:tbl>
      <w:tblPr>
        <w:tblStyle w:val="aff1"/>
        <w:tblW w:w="9360" w:type="dxa"/>
        <w:jc w:val="center"/>
        <w:tblInd w:w="120" w:type="dxa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  <w:tblLayout w:type="fixed"/>
        <w:tblLook w:val="04A0" w:firstRow="1" w:lastRow="0" w:firstColumn="1" w:lastColumn="0" w:noHBand="0" w:noVBand="1"/>
      </w:tblPr>
      <w:tblGrid>
        <w:gridCol w:w="605"/>
        <w:gridCol w:w="1037"/>
        <w:gridCol w:w="1440"/>
        <w:gridCol w:w="1555"/>
        <w:gridCol w:w="1512"/>
        <w:gridCol w:w="2491"/>
        <w:gridCol w:w="720"/>
      </w:tblGrid>
      <w:tr w:rsidR="000A5F89" w14:paraId="35CA911F" w14:textId="77777777">
        <w:trPr>
          <w:tblHeader/>
        </w:trPr>
        <w:tc>
          <w:tcPr>
            <w:tcW w:w="60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4151B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序号</w:t>
            </w:r>
          </w:p>
        </w:tc>
        <w:tc>
          <w:tcPr>
            <w:tcW w:w="103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A6108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频点</w:t>
            </w:r>
          </w:p>
        </w:tc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960E5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固定设置幅度</w:t>
            </w:r>
          </w:p>
        </w:tc>
        <w:tc>
          <w:tcPr>
            <w:tcW w:w="155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72E19" w14:textId="0599F086" w:rsidR="000A5F8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rFonts w:ascii="Microsoft YaHei" w:hAnsi="Microsoft YaHei" w:eastAsia="Microsoft YaHei"/>
                <w:b/>
                <w:sz w:val="17"/>
              </w:rPr>
              <w:t>读数</w:t>
            </w:r>
            <w:proofErr w:type="spellEnd"/>
            <w:r>
              <w:rPr>
                <w:rFonts w:ascii="Microsoft YaHei" w:hAnsi="Microsoft YaHei" w:eastAsia="Microsoft YaHei"/>
                <w:b/>
                <w:sz w:val="17"/>
              </w:rPr>
              <w:t>(dBm)</w:t>
            </w:r>
          </w:p>
        </w:tc>
        <w:tc>
          <w:tcPr>
            <w:tcW w:w="15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04721" w14:textId="32D4DAFB" w:rsidR="000A5F8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rFonts w:ascii="Microsoft YaHei" w:hAnsi="Microsoft YaHei" w:eastAsia="Microsoft YaHei"/>
                <w:b/>
                <w:sz w:val="17"/>
              </w:rPr>
              <w:t>相对参考</w:t>
            </w:r>
            <w:proofErr w:type="spellEnd"/>
            <w:r>
              <w:rPr>
                <w:rFonts w:ascii="Microsoft YaHei" w:hAnsi="Microsoft YaHei" w:eastAsia="Microsoft YaHei"/>
                <w:b/>
                <w:sz w:val="17"/>
              </w:rPr>
              <w:t>(dB</w:t>
            </w:r>
            <w:r w:rsidR="00A934F8">
              <w:rPr>
                <w:rFonts w:hint="eastAsia" w:ascii="Microsoft YaHei" w:hAnsi="Microsoft YaHei" w:eastAsia="Microsoft YaHei"/>
                <w:b/>
                <w:sz w:val="17"/>
                <w:lang w:eastAsia="zh-CN"/>
              </w:rPr>
              <w:t>m</w:t>
            </w:r>
            <w:r>
              <w:rPr>
                <w:rFonts w:ascii="Microsoft YaHei" w:hAnsi="Microsoft YaHei" w:eastAsia="Microsoft YaHei"/>
                <w:b/>
                <w:sz w:val="17"/>
              </w:rPr>
              <w:t>)</w:t>
            </w:r>
          </w:p>
        </w:tc>
        <w:tc>
          <w:tcPr>
            <w:tcW w:w="249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592DC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截图</w:t>
            </w:r>
            <w:r>
              <w:rPr>
                <w:rFonts w:ascii="Microsoft YaHei" w:hAnsi="Microsoft YaHei" w:eastAsia="Microsoft YaHei"/>
                <w:b/>
                <w:sz w:val="17"/>
              </w:rPr>
              <w:t>/CSV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FBB8A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结论</w:t>
            </w:r>
          </w:p>
        </w:tc>
      </w:tr>
      <w:tr w:rsidR="000A5F89" w14:paraId="457C24B7" w14:textId="77777777">
        <w:tc>
          <w:tcPr>
            <w:tcW w:w="6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E32FF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72739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10M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86D3B" w14:textId="7376C3CB" w:rsidR="000A5F89" w:rsidRDefault="000A5F89">
            <w:pPr>
              <w:spacing w:after="0" w:line="264" w:lineRule="auto"/>
              <w:rPr>
                <w:rFonts w:hint="eastAsia"/>
                <w:lang w:eastAsia="zh-CN"/>
              </w:rPr>
            </w:pPr>
          </w:p>
        </w:tc>
        <w:tc>
          <w:tcPr>
            <w:tcW w:w="1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33AC4" w14:textId="77777777" w:rsidR="000A5F89" w:rsidRDefault="000A5F89">
            <w:pPr>
              <w:spacing w:after="0" w:line="264" w:lineRule="auto"/>
            </w:pP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242E1" w14:textId="3AFA8B32" w:rsidR="000A5F89" w:rsidRDefault="00A934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rFonts w:hint="eastAsia" w:ascii="Microsoft YaHei" w:hAnsi="Microsoft YaHei" w:eastAsia="Microsoft YaHei"/>
                <w:sz w:val="17"/>
                <w:lang w:eastAsia="zh-CN"/>
              </w:rPr>
              <w:t>-</w:t>
            </w:r>
          </w:p>
        </w:tc>
        <w:tc>
          <w:tcPr>
            <w:tcW w:w="24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C64C3" w14:textId="77777777" w:rsidR="000A5F89" w:rsidRDefault="000A5F89">
            <w:pPr>
              <w:spacing w:after="0" w:line="264" w:lineRule="auto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2816E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待判定</w:t>
            </w:r>
          </w:p>
        </w:tc>
      </w:tr>
      <w:tr w:rsidR="000A5F89" w14:paraId="66DA857F" w14:textId="77777777">
        <w:tc>
          <w:tcPr>
            <w:tcW w:w="6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94C75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2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70564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20M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67B7C" w14:textId="77777777" w:rsidR="000A5F89" w:rsidRDefault="000A5F89">
            <w:pPr>
              <w:spacing w:after="0" w:line="264" w:lineRule="auto"/>
            </w:pPr>
          </w:p>
        </w:tc>
        <w:tc>
          <w:tcPr>
            <w:tcW w:w="1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C19B1" w14:textId="77777777" w:rsidR="000A5F89" w:rsidRDefault="000A5F89">
            <w:pPr>
              <w:spacing w:after="0" w:line="264" w:lineRule="auto"/>
            </w:pP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27D62" w14:textId="38BADC8C" w:rsidR="000A5F89" w:rsidRDefault="00A934F8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rFonts w:hint="eastAsia" w:ascii="Microsoft YaHei" w:hAnsi="Microsoft YaHei" w:eastAsia="Microsoft YaHei"/>
                <w:sz w:val="17"/>
                <w:lang w:eastAsia="zh-CN"/>
              </w:rPr>
              <w:t>-</w:t>
            </w:r>
          </w:p>
        </w:tc>
        <w:tc>
          <w:tcPr>
            <w:tcW w:w="24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0E999" w14:textId="77777777" w:rsidR="000A5F89" w:rsidRDefault="000A5F89">
            <w:pPr>
              <w:spacing w:after="0" w:line="264" w:lineRule="auto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E79FC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待判定</w:t>
            </w:r>
          </w:p>
        </w:tc>
      </w:tr>
      <w:tr w:rsidR="000A5F89" w14:paraId="0C04F777" w14:textId="77777777">
        <w:tc>
          <w:tcPr>
            <w:tcW w:w="6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047E1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3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26E6A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50M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28CA9" w14:textId="77777777" w:rsidR="000A5F89" w:rsidRDefault="000A5F89">
            <w:pPr>
              <w:spacing w:after="0" w:line="264" w:lineRule="auto"/>
            </w:pPr>
          </w:p>
        </w:tc>
        <w:tc>
          <w:tcPr>
            <w:tcW w:w="1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AF30E" w14:textId="77777777" w:rsidR="000A5F89" w:rsidRDefault="000A5F89">
            <w:pPr>
              <w:spacing w:after="0" w:line="264" w:lineRule="auto"/>
            </w:pP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B3AC1" w14:textId="73ABC976" w:rsidR="000A5F89" w:rsidRDefault="000A5F89">
            <w:pPr>
              <w:spacing w:after="0" w:line="264" w:lineRule="auto"/>
              <w:rPr>
                <w:rFonts w:hint="eastAsia"/>
                <w:lang w:eastAsia="zh-CN"/>
              </w:rPr>
            </w:pPr>
          </w:p>
        </w:tc>
        <w:tc>
          <w:tcPr>
            <w:tcW w:w="24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9A95A" w14:textId="77777777" w:rsidR="000A5F89" w:rsidRDefault="000A5F89">
            <w:pPr>
              <w:spacing w:after="0" w:line="264" w:lineRule="auto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28DC0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待判定</w:t>
            </w:r>
          </w:p>
        </w:tc>
      </w:tr>
      <w:tr w:rsidR="000A5F89" w14:paraId="5ED73818" w14:textId="77777777">
        <w:tc>
          <w:tcPr>
            <w:tcW w:w="6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6353F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4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58162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100M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18217" w14:textId="77777777" w:rsidR="000A5F89" w:rsidRDefault="000A5F89">
            <w:pPr>
              <w:spacing w:after="0" w:line="264" w:lineRule="auto"/>
            </w:pPr>
          </w:p>
        </w:tc>
        <w:tc>
          <w:tcPr>
            <w:tcW w:w="1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87F01" w14:textId="77777777" w:rsidR="000A5F89" w:rsidRDefault="000A5F89">
            <w:pPr>
              <w:spacing w:after="0" w:line="264" w:lineRule="auto"/>
            </w:pP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D0A41" w14:textId="205CB592" w:rsidR="000A5F89" w:rsidRDefault="000A5F89">
            <w:pPr>
              <w:spacing w:after="0" w:line="264" w:lineRule="auto"/>
              <w:rPr>
                <w:rFonts w:hint="eastAsia"/>
                <w:lang w:eastAsia="zh-CN"/>
              </w:rPr>
            </w:pPr>
          </w:p>
        </w:tc>
        <w:tc>
          <w:tcPr>
            <w:tcW w:w="24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F1EA1" w14:textId="77777777" w:rsidR="000A5F89" w:rsidRDefault="000A5F89">
            <w:pPr>
              <w:spacing w:after="0" w:line="264" w:lineRule="auto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6D71D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待判定</w:t>
            </w:r>
          </w:p>
        </w:tc>
      </w:tr>
      <w:tr w:rsidR="000A5F89" w14:paraId="4A6BD7D1" w14:textId="77777777">
        <w:tc>
          <w:tcPr>
            <w:tcW w:w="6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FD248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5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2B44E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200M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BC4E5" w14:textId="77777777" w:rsidR="000A5F89" w:rsidRDefault="000A5F89">
            <w:pPr>
              <w:spacing w:after="0" w:line="264" w:lineRule="auto"/>
            </w:pPr>
          </w:p>
        </w:tc>
        <w:tc>
          <w:tcPr>
            <w:tcW w:w="1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D38C7" w14:textId="77777777" w:rsidR="000A5F89" w:rsidRDefault="000A5F89">
            <w:pPr>
              <w:spacing w:after="0" w:line="264" w:lineRule="auto"/>
            </w:pP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7EB9B" w14:textId="1FAE65B4" w:rsidR="000A5F89" w:rsidRDefault="000A5F89">
            <w:pPr>
              <w:spacing w:after="0" w:line="264" w:lineRule="auto"/>
              <w:rPr>
                <w:rFonts w:hint="eastAsia"/>
                <w:lang w:eastAsia="zh-CN"/>
              </w:rPr>
            </w:pPr>
          </w:p>
        </w:tc>
        <w:tc>
          <w:tcPr>
            <w:tcW w:w="24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6995D" w14:textId="77777777" w:rsidR="000A5F89" w:rsidRDefault="000A5F89">
            <w:pPr>
              <w:spacing w:after="0" w:line="264" w:lineRule="auto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64899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待判定</w:t>
            </w:r>
          </w:p>
        </w:tc>
      </w:tr>
      <w:tr w:rsidR="000A5F89" w14:paraId="0E5B5E26" w14:textId="77777777">
        <w:tc>
          <w:tcPr>
            <w:tcW w:w="6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35CA5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6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5F91E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300M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298D6" w14:textId="77777777" w:rsidR="000A5F89" w:rsidRDefault="000A5F89">
            <w:pPr>
              <w:spacing w:after="0" w:line="264" w:lineRule="auto"/>
            </w:pPr>
          </w:p>
        </w:tc>
        <w:tc>
          <w:tcPr>
            <w:tcW w:w="1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E38A3" w14:textId="77777777" w:rsidR="000A5F89" w:rsidRDefault="000A5F89">
            <w:pPr>
              <w:spacing w:after="0" w:line="264" w:lineRule="auto"/>
            </w:pP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FA400" w14:textId="00805EB2" w:rsidR="000A5F89" w:rsidRDefault="000A5F89">
            <w:pPr>
              <w:spacing w:after="0" w:line="264" w:lineRule="auto"/>
              <w:rPr>
                <w:rFonts w:hint="eastAsia"/>
                <w:lang w:eastAsia="zh-CN"/>
              </w:rPr>
            </w:pPr>
          </w:p>
        </w:tc>
        <w:tc>
          <w:tcPr>
            <w:tcW w:w="24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3654D" w14:textId="77777777" w:rsidR="000A5F89" w:rsidRDefault="000A5F89">
            <w:pPr>
              <w:spacing w:after="0" w:line="264" w:lineRule="auto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1F185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待判定</w:t>
            </w:r>
          </w:p>
        </w:tc>
      </w:tr>
      <w:tr w:rsidR="000A5F89" w14:paraId="63C8CA51" w14:textId="77777777">
        <w:tc>
          <w:tcPr>
            <w:tcW w:w="6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7A1AF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7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2942A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500M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ABDB7" w14:textId="77777777" w:rsidR="000A5F89" w:rsidRDefault="000A5F89">
            <w:pPr>
              <w:spacing w:after="0" w:line="264" w:lineRule="auto"/>
            </w:pPr>
          </w:p>
        </w:tc>
        <w:tc>
          <w:tcPr>
            <w:tcW w:w="1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CE0A3" w14:textId="77777777" w:rsidR="000A5F89" w:rsidRDefault="000A5F89">
            <w:pPr>
              <w:spacing w:after="0" w:line="264" w:lineRule="auto"/>
            </w:pP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287CF" w14:textId="57BD7DE6" w:rsidR="000A5F89" w:rsidRDefault="000A5F89">
            <w:pPr>
              <w:spacing w:after="0" w:line="264" w:lineRule="auto"/>
              <w:rPr>
                <w:rFonts w:hint="eastAsia"/>
                <w:lang w:eastAsia="zh-CN"/>
              </w:rPr>
            </w:pPr>
          </w:p>
        </w:tc>
        <w:tc>
          <w:tcPr>
            <w:tcW w:w="24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0EBB1" w14:textId="77777777" w:rsidR="000A5F89" w:rsidRDefault="000A5F89">
            <w:pPr>
              <w:spacing w:after="0" w:line="264" w:lineRule="auto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E9075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待判定</w:t>
            </w:r>
          </w:p>
        </w:tc>
      </w:tr>
      <w:tr w:rsidR="000A5F89" w14:paraId="22746D13" w14:textId="77777777">
        <w:tc>
          <w:tcPr>
            <w:tcW w:w="6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68242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8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FE8FA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700M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9B834" w14:textId="77777777" w:rsidR="000A5F89" w:rsidRDefault="000A5F89">
            <w:pPr>
              <w:spacing w:after="0" w:line="264" w:lineRule="auto"/>
            </w:pPr>
          </w:p>
        </w:tc>
        <w:tc>
          <w:tcPr>
            <w:tcW w:w="1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C869E" w14:textId="77777777" w:rsidR="000A5F89" w:rsidRDefault="000A5F89">
            <w:pPr>
              <w:spacing w:after="0" w:line="264" w:lineRule="auto"/>
            </w:pP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55289" w14:textId="1B93B2FB" w:rsidR="000A5F89" w:rsidRDefault="000A5F89">
            <w:pPr>
              <w:spacing w:after="0" w:line="264" w:lineRule="auto"/>
              <w:rPr>
                <w:rFonts w:hint="eastAsia"/>
                <w:lang w:eastAsia="zh-CN"/>
              </w:rPr>
            </w:pPr>
          </w:p>
        </w:tc>
        <w:tc>
          <w:tcPr>
            <w:tcW w:w="24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C2445" w14:textId="77777777" w:rsidR="000A5F89" w:rsidRDefault="000A5F89">
            <w:pPr>
              <w:spacing w:after="0" w:line="264" w:lineRule="auto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81E05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待判定</w:t>
            </w:r>
          </w:p>
        </w:tc>
      </w:tr>
      <w:tr w:rsidR="000A5F89" w14:paraId="07BA7F6D" w14:textId="77777777">
        <w:tc>
          <w:tcPr>
            <w:tcW w:w="6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941C6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9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D3AE6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900M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94798" w14:textId="77777777" w:rsidR="000A5F89" w:rsidRDefault="000A5F89">
            <w:pPr>
              <w:spacing w:after="0" w:line="264" w:lineRule="auto"/>
            </w:pPr>
          </w:p>
        </w:tc>
        <w:tc>
          <w:tcPr>
            <w:tcW w:w="1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C7B58" w14:textId="77777777" w:rsidR="000A5F89" w:rsidRDefault="000A5F89">
            <w:pPr>
              <w:spacing w:after="0" w:line="264" w:lineRule="auto"/>
            </w:pP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4B2D1" w14:textId="0C45FEA2" w:rsidR="000A5F89" w:rsidRDefault="000A5F89">
            <w:pPr>
              <w:spacing w:after="0" w:line="264" w:lineRule="auto"/>
              <w:rPr>
                <w:rFonts w:hint="eastAsia"/>
                <w:lang w:eastAsia="zh-CN"/>
              </w:rPr>
            </w:pPr>
          </w:p>
        </w:tc>
        <w:tc>
          <w:tcPr>
            <w:tcW w:w="24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CB938" w14:textId="77777777" w:rsidR="000A5F89" w:rsidRDefault="000A5F89">
            <w:pPr>
              <w:spacing w:after="0" w:line="264" w:lineRule="auto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A6327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待判定</w:t>
            </w:r>
          </w:p>
        </w:tc>
      </w:tr>
      <w:tr w:rsidR="000A5F89" w14:paraId="659AF6C7" w14:textId="77777777">
        <w:tc>
          <w:tcPr>
            <w:tcW w:w="6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72B2D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10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02820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1G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0381B" w14:textId="77777777" w:rsidR="000A5F89" w:rsidRDefault="000A5F89">
            <w:pPr>
              <w:spacing w:after="0" w:line="264" w:lineRule="auto"/>
            </w:pPr>
          </w:p>
        </w:tc>
        <w:tc>
          <w:tcPr>
            <w:tcW w:w="1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52D89" w14:textId="77777777" w:rsidR="000A5F89" w:rsidRDefault="000A5F89">
            <w:pPr>
              <w:spacing w:after="0" w:line="264" w:lineRule="auto"/>
            </w:pP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0D6C9" w14:textId="74465036" w:rsidR="000A5F89" w:rsidRDefault="000A5F89">
            <w:pPr>
              <w:spacing w:after="0" w:line="264" w:lineRule="auto"/>
              <w:rPr>
                <w:rFonts w:hint="eastAsia"/>
                <w:lang w:eastAsia="zh-CN"/>
              </w:rPr>
            </w:pPr>
          </w:p>
        </w:tc>
        <w:tc>
          <w:tcPr>
            <w:tcW w:w="24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C93CB" w14:textId="77777777" w:rsidR="000A5F89" w:rsidRDefault="000A5F89">
            <w:pPr>
              <w:spacing w:after="0" w:line="264" w:lineRule="auto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EA41F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待判定</w:t>
            </w:r>
          </w:p>
        </w:tc>
      </w:tr>
    </w:tbl>
    <w:p w14:paraId="04FA0F02" w14:textId="77777777" w:rsidR="000A5F89" w:rsidRDefault="000A5F89">
      <w:pPr>
        <w:spacing w:after="60"/>
      </w:pPr>
    </w:p>
    <w:p w14:paraId="081E639F" w14:textId="77777777" w:rsidR="000A5F89" w:rsidRDefault="00000000">
      <w:pPr>
        <w:pStyle w:val="1"/>
      </w:pPr>
      <w:r>
        <w:rPr>
          <w:rFonts w:ascii="Microsoft YaHei" w:eastAsia="Microsoft YaHei" w:hAnsi="Microsoft YaHei"/>
        </w:rPr>
        <w:t xml:space="preserve">7. </w:t>
      </w:r>
      <w:r>
        <w:rPr>
          <w:rFonts w:ascii="Microsoft YaHei" w:eastAsia="Microsoft YaHei" w:hAnsi="Microsoft YaHei"/>
        </w:rPr>
        <w:t>谐波、杂散、</w:t>
      </w:r>
      <w:r>
        <w:rPr>
          <w:rFonts w:ascii="Microsoft YaHei" w:eastAsia="Microsoft YaHei" w:hAnsi="Microsoft YaHei"/>
        </w:rPr>
        <w:t xml:space="preserve">SINAD </w:t>
      </w:r>
      <w:r>
        <w:rPr>
          <w:rFonts w:ascii="Microsoft YaHei" w:eastAsia="Microsoft YaHei" w:hAnsi="Microsoft YaHei"/>
        </w:rPr>
        <w:t>与</w:t>
      </w:r>
      <w:r>
        <w:rPr>
          <w:rFonts w:ascii="Microsoft YaHei" w:eastAsia="Microsoft YaHei" w:hAnsi="Microsoft YaHei"/>
        </w:rPr>
        <w:t xml:space="preserve"> ENOB </w:t>
      </w:r>
      <w:r>
        <w:rPr>
          <w:rFonts w:ascii="Microsoft YaHei" w:eastAsia="Microsoft YaHei" w:hAnsi="Microsoft YaHei"/>
        </w:rPr>
        <w:t>测试</w:t>
      </w:r>
    </w:p>
    <w:p w14:paraId="10E07E77" w14:textId="77777777" w:rsidR="000A5F89" w:rsidRDefault="00000000">
      <w:pPr>
        <w:pStyle w:val="21"/>
      </w:pPr>
      <w:r>
        <w:rPr>
          <w:rFonts w:ascii="Microsoft YaHei" w:eastAsia="Microsoft YaHei" w:hAnsi="Microsoft YaHei"/>
        </w:rPr>
        <w:t xml:space="preserve">7.1 </w:t>
      </w:r>
      <w:r>
        <w:rPr>
          <w:rFonts w:ascii="Microsoft YaHei" w:eastAsia="Microsoft YaHei" w:hAnsi="Microsoft YaHei"/>
        </w:rPr>
        <w:t>谐波和非谐波杂散</w:t>
      </w:r>
    </w:p>
    <w:tbl>
      <w:tblPr>
        <w:tblStyle w:val="aff1"/>
        <w:tblW w:w="9360" w:type="dxa"/>
        <w:jc w:val="center"/>
        <w:tblInd w:w="120" w:type="dxa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0A5F89" w14:paraId="7F5B4B65" w14:textId="77777777">
        <w:trPr>
          <w:tblHeader/>
        </w:trPr>
        <w:tc>
          <w:tcPr>
            <w:tcW w:w="180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05B73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w="756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0F170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方法</w:t>
            </w:r>
          </w:p>
        </w:tc>
      </w:tr>
      <w:tr w:rsidR="000A5F89" w14:paraId="49897681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86FAE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 xml:space="preserve">AWG </w:t>
            </w:r>
            <w:r>
              <w:rPr>
                <w:rFonts w:ascii="Microsoft YaHei" w:hAnsi="Microsoft YaHei" w:eastAsia="Microsoft YaHei"/>
                <w:sz w:val="17"/>
              </w:rPr>
              <w:t>设置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14824" w14:textId="77777777" w:rsidR="000A5F8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ascii="Microsoft YaHei" w:hAnsi="Microsoft YaHei" w:eastAsia="Microsoft YaHei"/>
                <w:sz w:val="17"/>
                <w:lang w:eastAsia="zh-CN"/>
              </w:rPr>
              <w:t>正弦输出，官方建议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 10 MHz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、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0 dBm 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起测；之后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 10-100 MHz 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按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 10 MHz 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步进，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100 MHz-1 GHz 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按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 100 MHz 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步进。</w:t>
            </w:r>
          </w:p>
        </w:tc>
      </w:tr>
      <w:tr w:rsidR="000A5F89" w14:paraId="123C6A42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3FC38" w14:textId="77777777" w:rsidR="000A5F89" w:rsidRDefault="00000000">
            <w:pPr>
              <w:spacing w:after="0" w:line="264" w:lineRule="auto"/>
            </w:pPr>
            <w:proofErr w:type="spellStart"/>
            <w:r>
              <w:rPr>
                <w:rFonts w:ascii="Microsoft YaHei" w:hAnsi="Microsoft YaHei" w:eastAsia="Microsoft YaHei"/>
                <w:sz w:val="17"/>
              </w:rPr>
              <w:t>频谱仪设置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FC383" w14:textId="77777777" w:rsidR="000A5F8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ascii="Microsoft YaHei" w:hAnsi="Microsoft YaHei" w:eastAsia="Microsoft YaHei"/>
                <w:sz w:val="17"/>
                <w:lang w:eastAsia="zh-CN"/>
              </w:rPr>
              <w:t>低频段示例：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Start 8 MHz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，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Stop 500 MHz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；高频段按载波和带宽调整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 span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，确保覆盖带内谐波和杂散。</w:t>
            </w:r>
          </w:p>
        </w:tc>
      </w:tr>
      <w:tr w:rsidR="000A5F89" w14:paraId="717CD21E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52E95" w14:textId="77777777" w:rsidR="000A5F89" w:rsidRDefault="00000000">
            <w:pPr>
              <w:spacing w:after="0" w:line="264" w:lineRule="auto"/>
            </w:pPr>
            <w:proofErr w:type="spellStart"/>
            <w:r>
              <w:rPr>
                <w:rFonts w:ascii="Microsoft YaHei" w:hAnsi="Microsoft YaHei" w:eastAsia="Microsoft YaHei"/>
                <w:sz w:val="17"/>
              </w:rPr>
              <w:t>读数方法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8E458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载波设为</w:t>
            </w:r>
            <w:r>
              <w:rPr>
                <w:rFonts w:ascii="Microsoft YaHei" w:hAnsi="Microsoft YaHei" w:eastAsia="Microsoft YaHei"/>
                <w:sz w:val="17"/>
              </w:rPr>
              <w:t xml:space="preserve"> 0 dBc</w:t>
            </w:r>
            <w:r>
              <w:rPr>
                <w:rFonts w:ascii="Microsoft YaHei" w:hAnsi="Microsoft YaHei" w:eastAsia="Microsoft YaHei"/>
                <w:sz w:val="17"/>
              </w:rPr>
              <w:t>；记录带内最差谐波</w:t>
            </w:r>
            <w:r>
              <w:rPr>
                <w:rFonts w:ascii="Microsoft YaHei" w:hAnsi="Microsoft YaHei" w:eastAsia="Microsoft YaHei"/>
                <w:sz w:val="17"/>
              </w:rPr>
              <w:t xml:space="preserve"> dBc </w:t>
            </w:r>
            <w:r>
              <w:rPr>
                <w:rFonts w:ascii="Microsoft YaHei" w:hAnsi="Microsoft YaHei" w:eastAsia="Microsoft YaHei"/>
                <w:sz w:val="17"/>
              </w:rPr>
              <w:t>和最差非谐波杂散</w:t>
            </w:r>
            <w:r>
              <w:rPr>
                <w:rFonts w:ascii="Microsoft YaHei" w:hAnsi="Microsoft YaHei" w:eastAsia="Microsoft YaHei"/>
                <w:sz w:val="17"/>
              </w:rPr>
              <w:t xml:space="preserve"> dBc</w:t>
            </w:r>
            <w:r>
              <w:rPr>
                <w:rFonts w:ascii="Microsoft YaHei" w:hAnsi="Microsoft YaHei" w:eastAsia="Microsoft YaHei"/>
                <w:sz w:val="17"/>
              </w:rPr>
              <w:t>，截图保留</w:t>
            </w:r>
            <w:r>
              <w:rPr>
                <w:rFonts w:ascii="Microsoft YaHei" w:hAnsi="Microsoft YaHei" w:eastAsia="Microsoft YaHei"/>
                <w:sz w:val="17"/>
              </w:rPr>
              <w:t xml:space="preserve"> marker table</w:t>
            </w:r>
            <w:r>
              <w:rPr>
                <w:rFonts w:ascii="Microsoft YaHei" w:hAnsi="Microsoft YaHei" w:eastAsia="Microsoft YaHei"/>
                <w:sz w:val="17"/>
              </w:rPr>
              <w:t>。</w:t>
            </w:r>
          </w:p>
        </w:tc>
      </w:tr>
      <w:tr w:rsidR="000A5F89" w14:paraId="1E0928C1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5B40B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判据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9009B" w14:textId="77777777" w:rsidR="000A5F8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ascii="Microsoft YaHei" w:hAnsi="Microsoft YaHei" w:eastAsia="Microsoft YaHei"/>
                <w:sz w:val="17"/>
                <w:lang w:eastAsia="zh-CN"/>
              </w:rPr>
              <w:t>谐波读数应小于等于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 -40 </w:t>
            </w:r>
            <w:proofErr w:type="spellStart"/>
            <w:r>
              <w:rPr>
                <w:rFonts w:ascii="Microsoft YaHei" w:hAnsi="Microsoft YaHei" w:eastAsia="Microsoft YaHei"/>
                <w:sz w:val="17"/>
                <w:lang w:eastAsia="zh-CN"/>
              </w:rPr>
              <w:t>dBc</w:t>
            </w:r>
            <w:proofErr w:type="spellEnd"/>
            <w:r>
              <w:rPr>
                <w:rFonts w:ascii="Microsoft YaHei" w:hAnsi="Microsoft YaHei" w:eastAsia="Microsoft YaHei"/>
                <w:sz w:val="17"/>
                <w:lang w:eastAsia="zh-CN"/>
              </w:rPr>
              <w:t>；非谐波杂散读数应小于等于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 -60 </w:t>
            </w:r>
            <w:proofErr w:type="spellStart"/>
            <w:r>
              <w:rPr>
                <w:rFonts w:ascii="Microsoft YaHei" w:hAnsi="Microsoft YaHei" w:eastAsia="Microsoft YaHei"/>
                <w:sz w:val="17"/>
                <w:lang w:eastAsia="zh-CN"/>
              </w:rPr>
              <w:t>dBc</w:t>
            </w:r>
            <w:proofErr w:type="spellEnd"/>
            <w:r>
              <w:rPr>
                <w:rFonts w:ascii="Microsoft YaHei" w:hAnsi="Microsoft YaHei" w:eastAsia="Microsoft YaHei"/>
                <w:sz w:val="17"/>
                <w:lang w:eastAsia="zh-CN"/>
              </w:rPr>
              <w:t>。</w:t>
            </w:r>
          </w:p>
        </w:tc>
      </w:tr>
    </w:tbl>
    <w:p w14:paraId="606D440F" w14:textId="77777777" w:rsidR="000A5F89" w:rsidRDefault="000A5F89">
      <w:pPr>
        <w:spacing w:after="60"/>
        <w:rPr>
          <w:lang w:eastAsia="zh-CN"/>
        </w:rPr>
      </w:pPr>
    </w:p>
    <w:tbl>
      <w:tblPr>
        <w:tblStyle w:val="aff1"/>
        <w:tblW w:w="9360" w:type="dxa"/>
        <w:jc w:val="center"/>
        <w:tblInd w:w="120" w:type="dxa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  <w:tblLayout w:type="fixed"/>
        <w:tblLook w:val="04A0" w:firstRow="1" w:lastRow="0" w:firstColumn="1" w:lastColumn="0" w:noHBand="0" w:noVBand="1"/>
      </w:tblPr>
      <w:tblGrid>
        <w:gridCol w:w="504"/>
        <w:gridCol w:w="1037"/>
        <w:gridCol w:w="1037"/>
        <w:gridCol w:w="1080"/>
        <w:gridCol w:w="1224"/>
        <w:gridCol w:w="1224"/>
        <w:gridCol w:w="2534"/>
        <w:gridCol w:w="720"/>
      </w:tblGrid>
      <w:tr w:rsidR="000A5F89" w14:paraId="6CB44BEA" w14:textId="77777777">
        <w:trPr>
          <w:tblHeader/>
        </w:trPr>
        <w:tc>
          <w:tcPr>
            <w:tcW w:w="50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8EC62" w14:textId="77777777" w:rsidR="000A5F8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rFonts w:ascii="Microsoft YaHei" w:hAnsi="Microsoft YaHei" w:eastAsia="Microsoft YaHei"/>
                <w:b/>
                <w:sz w:val="17"/>
              </w:rPr>
              <w:t>序号</w:t>
            </w:r>
            <w:proofErr w:type="spellEnd"/>
          </w:p>
        </w:tc>
        <w:tc>
          <w:tcPr>
            <w:tcW w:w="103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14BE2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设置频率</w:t>
            </w:r>
          </w:p>
        </w:tc>
        <w:tc>
          <w:tcPr>
            <w:tcW w:w="103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9069A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实测频率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F1233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载波功率</w:t>
            </w:r>
          </w:p>
        </w:tc>
        <w:tc>
          <w:tcPr>
            <w:tcW w:w="12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9D040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最差谐波</w:t>
            </w:r>
            <w:r>
              <w:rPr>
                <w:rFonts w:ascii="Microsoft YaHei" w:hAnsi="Microsoft YaHei" w:eastAsia="Microsoft YaHei"/>
                <w:b/>
                <w:sz w:val="17"/>
              </w:rPr>
              <w:t xml:space="preserve"> dBc</w:t>
            </w:r>
          </w:p>
        </w:tc>
        <w:tc>
          <w:tcPr>
            <w:tcW w:w="12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6D0AF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最差杂散</w:t>
            </w:r>
            <w:r>
              <w:rPr>
                <w:rFonts w:ascii="Microsoft YaHei" w:hAnsi="Microsoft YaHei" w:eastAsia="Microsoft YaHei"/>
                <w:b/>
                <w:sz w:val="17"/>
              </w:rPr>
              <w:t xml:space="preserve"> dBc</w:t>
            </w:r>
          </w:p>
        </w:tc>
        <w:tc>
          <w:tcPr>
            <w:tcW w:w="253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0C012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频谱截图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552BF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结论</w:t>
            </w:r>
          </w:p>
        </w:tc>
      </w:tr>
      <w:tr w:rsidR="000A5F89" w14:paraId="58C398FD" w14:textId="77777777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14ABD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D22E2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10M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FF2FE" w14:textId="15C1ADE5" w:rsidR="000A5F89" w:rsidRDefault="00C953C4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rFonts w:hint="eastAsia" w:ascii="Microsoft YaHei" w:hAnsi="Microsoft YaHei" w:eastAsia="Microsoft YaHei"/>
                <w:sz w:val="17"/>
                <w:lang w:eastAsia="zh-CN"/>
              </w:rPr>
              <w:t>10MHx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9F1A3" w14:textId="77777777" w:rsidR="000A5F89" w:rsidRDefault="000A5F89">
            <w:pPr>
              <w:spacing w:after="0" w:line="264" w:lineRule="auto"/>
            </w:pP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7BB41" w14:textId="77777777" w:rsidR="000A5F89" w:rsidRDefault="000A5F89">
            <w:pPr>
              <w:spacing w:after="0" w:line="264" w:lineRule="auto"/>
            </w:pP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77991" w14:textId="77777777" w:rsidR="000A5F89" w:rsidRDefault="000A5F89">
            <w:pPr>
              <w:spacing w:after="0" w:line="264" w:lineRule="auto"/>
            </w:pPr>
          </w:p>
        </w:tc>
        <w:tc>
          <w:tcPr>
            <w:tcW w:w="25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F780E" w14:textId="77777777" w:rsidR="000A5F89" w:rsidRDefault="000A5F89">
            <w:pPr>
              <w:spacing w:after="0" w:line="264" w:lineRule="auto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D9CC2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待判定</w:t>
            </w:r>
          </w:p>
        </w:tc>
      </w:tr>
      <w:tr w:rsidR="000A5F89" w14:paraId="3C04FC81" w14:textId="77777777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10BEF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2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3AA7E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20M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04F02" w14:textId="77777777" w:rsidR="000A5F89" w:rsidRDefault="000A5F89">
            <w:pPr>
              <w:spacing w:after="0" w:line="264" w:lineRule="auto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3D226" w14:textId="77777777" w:rsidR="000A5F89" w:rsidRDefault="000A5F89">
            <w:pPr>
              <w:spacing w:after="0" w:line="264" w:lineRule="auto"/>
            </w:pP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1CE26" w14:textId="77777777" w:rsidR="000A5F89" w:rsidRDefault="000A5F89">
            <w:pPr>
              <w:spacing w:after="0" w:line="264" w:lineRule="auto"/>
            </w:pP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E798C" w14:textId="77777777" w:rsidR="000A5F89" w:rsidRDefault="000A5F89">
            <w:pPr>
              <w:spacing w:after="0" w:line="264" w:lineRule="auto"/>
            </w:pPr>
          </w:p>
        </w:tc>
        <w:tc>
          <w:tcPr>
            <w:tcW w:w="25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9BF5C" w14:textId="77777777" w:rsidR="000A5F89" w:rsidRDefault="000A5F89">
            <w:pPr>
              <w:spacing w:after="0" w:line="264" w:lineRule="auto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EFB8B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待判定</w:t>
            </w:r>
          </w:p>
        </w:tc>
      </w:tr>
      <w:tr w:rsidR="000A5F89" w14:paraId="3C8E2754" w14:textId="77777777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7C81E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lastRenderedPageBreak/>
              <w:t>3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4E5EB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30M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512A2" w14:textId="77777777" w:rsidR="000A5F89" w:rsidRDefault="000A5F89">
            <w:pPr>
              <w:spacing w:after="0" w:line="264" w:lineRule="auto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89569" w14:textId="77777777" w:rsidR="000A5F89" w:rsidRDefault="000A5F89">
            <w:pPr>
              <w:spacing w:after="0" w:line="264" w:lineRule="auto"/>
            </w:pP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8BEB3" w14:textId="77777777" w:rsidR="000A5F89" w:rsidRDefault="000A5F89">
            <w:pPr>
              <w:spacing w:after="0" w:line="264" w:lineRule="auto"/>
            </w:pP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8C5E7" w14:textId="77777777" w:rsidR="000A5F89" w:rsidRDefault="000A5F89">
            <w:pPr>
              <w:spacing w:after="0" w:line="264" w:lineRule="auto"/>
            </w:pPr>
          </w:p>
        </w:tc>
        <w:tc>
          <w:tcPr>
            <w:tcW w:w="25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CDF8C" w14:textId="77777777" w:rsidR="000A5F89" w:rsidRDefault="000A5F89">
            <w:pPr>
              <w:spacing w:after="0" w:line="264" w:lineRule="auto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8D347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待判定</w:t>
            </w:r>
          </w:p>
        </w:tc>
      </w:tr>
      <w:tr w:rsidR="000A5F89" w14:paraId="4EA53FE4" w14:textId="77777777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7A7DE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4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FCE22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40M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3CA10" w14:textId="77777777" w:rsidR="000A5F89" w:rsidRDefault="000A5F89">
            <w:pPr>
              <w:spacing w:after="0" w:line="264" w:lineRule="auto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BAE3D" w14:textId="77777777" w:rsidR="000A5F89" w:rsidRDefault="000A5F89">
            <w:pPr>
              <w:spacing w:after="0" w:line="264" w:lineRule="auto"/>
            </w:pP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83F9E" w14:textId="77777777" w:rsidR="000A5F89" w:rsidRDefault="000A5F89">
            <w:pPr>
              <w:spacing w:after="0" w:line="264" w:lineRule="auto"/>
            </w:pP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D41A1" w14:textId="77777777" w:rsidR="000A5F89" w:rsidRDefault="000A5F89">
            <w:pPr>
              <w:spacing w:after="0" w:line="264" w:lineRule="auto"/>
            </w:pPr>
          </w:p>
        </w:tc>
        <w:tc>
          <w:tcPr>
            <w:tcW w:w="25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B7DEE" w14:textId="77777777" w:rsidR="000A5F89" w:rsidRDefault="000A5F89">
            <w:pPr>
              <w:spacing w:after="0" w:line="264" w:lineRule="auto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ACF08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待判定</w:t>
            </w:r>
          </w:p>
        </w:tc>
      </w:tr>
      <w:tr w:rsidR="000A5F89" w14:paraId="2D4A1346" w14:textId="77777777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0DD2E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5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1EEE6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50M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6C871" w14:textId="77777777" w:rsidR="000A5F89" w:rsidRDefault="000A5F89">
            <w:pPr>
              <w:spacing w:after="0" w:line="264" w:lineRule="auto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47D8E" w14:textId="77777777" w:rsidR="000A5F89" w:rsidRDefault="000A5F89">
            <w:pPr>
              <w:spacing w:after="0" w:line="264" w:lineRule="auto"/>
            </w:pP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176A6" w14:textId="77777777" w:rsidR="000A5F89" w:rsidRDefault="000A5F89">
            <w:pPr>
              <w:spacing w:after="0" w:line="264" w:lineRule="auto"/>
            </w:pP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16B6A" w14:textId="77777777" w:rsidR="000A5F89" w:rsidRDefault="000A5F89">
            <w:pPr>
              <w:spacing w:after="0" w:line="264" w:lineRule="auto"/>
            </w:pPr>
          </w:p>
        </w:tc>
        <w:tc>
          <w:tcPr>
            <w:tcW w:w="25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28252" w14:textId="77777777" w:rsidR="000A5F89" w:rsidRDefault="000A5F89">
            <w:pPr>
              <w:spacing w:after="0" w:line="264" w:lineRule="auto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E6234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待判定</w:t>
            </w:r>
          </w:p>
        </w:tc>
      </w:tr>
      <w:tr w:rsidR="000A5F89" w14:paraId="03EBBA40" w14:textId="77777777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2289E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6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CF41D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60M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DD7A6" w14:textId="77777777" w:rsidR="000A5F89" w:rsidRDefault="000A5F89">
            <w:pPr>
              <w:spacing w:after="0" w:line="264" w:lineRule="auto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6D059" w14:textId="77777777" w:rsidR="000A5F89" w:rsidRDefault="000A5F89">
            <w:pPr>
              <w:spacing w:after="0" w:line="264" w:lineRule="auto"/>
            </w:pP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3C663" w14:textId="77777777" w:rsidR="000A5F89" w:rsidRDefault="000A5F89">
            <w:pPr>
              <w:spacing w:after="0" w:line="264" w:lineRule="auto"/>
            </w:pP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EBEEC" w14:textId="77777777" w:rsidR="000A5F89" w:rsidRDefault="000A5F89">
            <w:pPr>
              <w:spacing w:after="0" w:line="264" w:lineRule="auto"/>
            </w:pPr>
          </w:p>
        </w:tc>
        <w:tc>
          <w:tcPr>
            <w:tcW w:w="25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F4059" w14:textId="77777777" w:rsidR="000A5F89" w:rsidRDefault="000A5F89">
            <w:pPr>
              <w:spacing w:after="0" w:line="264" w:lineRule="auto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45D4A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待判定</w:t>
            </w:r>
          </w:p>
        </w:tc>
      </w:tr>
      <w:tr w:rsidR="000A5F89" w14:paraId="0033737D" w14:textId="77777777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4DEFA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7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AD95D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70M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195A1" w14:textId="77777777" w:rsidR="000A5F89" w:rsidRDefault="000A5F89">
            <w:pPr>
              <w:spacing w:after="0" w:line="264" w:lineRule="auto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64151" w14:textId="77777777" w:rsidR="000A5F89" w:rsidRDefault="000A5F89">
            <w:pPr>
              <w:spacing w:after="0" w:line="264" w:lineRule="auto"/>
            </w:pP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4959E" w14:textId="77777777" w:rsidR="000A5F89" w:rsidRDefault="000A5F89">
            <w:pPr>
              <w:spacing w:after="0" w:line="264" w:lineRule="auto"/>
            </w:pP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CBC64" w14:textId="77777777" w:rsidR="000A5F89" w:rsidRDefault="000A5F89">
            <w:pPr>
              <w:spacing w:after="0" w:line="264" w:lineRule="auto"/>
            </w:pPr>
          </w:p>
        </w:tc>
        <w:tc>
          <w:tcPr>
            <w:tcW w:w="25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43B0A" w14:textId="77777777" w:rsidR="000A5F89" w:rsidRDefault="000A5F89">
            <w:pPr>
              <w:spacing w:after="0" w:line="264" w:lineRule="auto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9F25B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待判定</w:t>
            </w:r>
          </w:p>
        </w:tc>
      </w:tr>
      <w:tr w:rsidR="000A5F89" w14:paraId="0ADD564E" w14:textId="77777777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24193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8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A82F7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80M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F086F" w14:textId="77777777" w:rsidR="000A5F89" w:rsidRDefault="000A5F89">
            <w:pPr>
              <w:spacing w:after="0" w:line="264" w:lineRule="auto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367D6" w14:textId="77777777" w:rsidR="000A5F89" w:rsidRDefault="000A5F89">
            <w:pPr>
              <w:spacing w:after="0" w:line="264" w:lineRule="auto"/>
            </w:pP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34A97" w14:textId="77777777" w:rsidR="000A5F89" w:rsidRDefault="000A5F89">
            <w:pPr>
              <w:spacing w:after="0" w:line="264" w:lineRule="auto"/>
            </w:pP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1787E" w14:textId="77777777" w:rsidR="000A5F89" w:rsidRDefault="000A5F89">
            <w:pPr>
              <w:spacing w:after="0" w:line="264" w:lineRule="auto"/>
            </w:pPr>
          </w:p>
        </w:tc>
        <w:tc>
          <w:tcPr>
            <w:tcW w:w="25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85A5B" w14:textId="77777777" w:rsidR="000A5F89" w:rsidRDefault="000A5F89">
            <w:pPr>
              <w:spacing w:after="0" w:line="264" w:lineRule="auto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F3412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待判定</w:t>
            </w:r>
          </w:p>
        </w:tc>
      </w:tr>
      <w:tr w:rsidR="000A5F89" w14:paraId="6E18D698" w14:textId="77777777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4B7EA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9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07416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90M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22EEF" w14:textId="77777777" w:rsidR="000A5F89" w:rsidRDefault="000A5F89">
            <w:pPr>
              <w:spacing w:after="0" w:line="264" w:lineRule="auto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F507A" w14:textId="77777777" w:rsidR="000A5F89" w:rsidRDefault="000A5F89">
            <w:pPr>
              <w:spacing w:after="0" w:line="264" w:lineRule="auto"/>
            </w:pP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F475E" w14:textId="77777777" w:rsidR="000A5F89" w:rsidRDefault="000A5F89">
            <w:pPr>
              <w:spacing w:after="0" w:line="264" w:lineRule="auto"/>
            </w:pP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19BF9" w14:textId="77777777" w:rsidR="000A5F89" w:rsidRDefault="000A5F89">
            <w:pPr>
              <w:spacing w:after="0" w:line="264" w:lineRule="auto"/>
            </w:pPr>
          </w:p>
        </w:tc>
        <w:tc>
          <w:tcPr>
            <w:tcW w:w="25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9431F" w14:textId="77777777" w:rsidR="000A5F89" w:rsidRDefault="000A5F89">
            <w:pPr>
              <w:spacing w:after="0" w:line="264" w:lineRule="auto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0E7C9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待判定</w:t>
            </w:r>
          </w:p>
        </w:tc>
      </w:tr>
      <w:tr w:rsidR="000A5F89" w14:paraId="631B83DF" w14:textId="77777777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D777C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10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DAA09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100M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0FAE1" w14:textId="77777777" w:rsidR="000A5F89" w:rsidRDefault="000A5F89">
            <w:pPr>
              <w:spacing w:after="0" w:line="264" w:lineRule="auto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55AE2" w14:textId="77777777" w:rsidR="000A5F89" w:rsidRDefault="000A5F89">
            <w:pPr>
              <w:spacing w:after="0" w:line="264" w:lineRule="auto"/>
            </w:pP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C8571" w14:textId="77777777" w:rsidR="000A5F89" w:rsidRDefault="000A5F89">
            <w:pPr>
              <w:spacing w:after="0" w:line="264" w:lineRule="auto"/>
            </w:pP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804C3" w14:textId="77777777" w:rsidR="000A5F89" w:rsidRDefault="000A5F89">
            <w:pPr>
              <w:spacing w:after="0" w:line="264" w:lineRule="auto"/>
            </w:pPr>
          </w:p>
        </w:tc>
        <w:tc>
          <w:tcPr>
            <w:tcW w:w="25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B75F9" w14:textId="77777777" w:rsidR="000A5F89" w:rsidRDefault="000A5F89">
            <w:pPr>
              <w:spacing w:after="0" w:line="264" w:lineRule="auto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98FB9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待判定</w:t>
            </w:r>
          </w:p>
        </w:tc>
      </w:tr>
    </w:tbl>
    <w:p w14:paraId="319EEFC8" w14:textId="77777777" w:rsidR="000A5F89" w:rsidRDefault="000A5F89">
      <w:pPr>
        <w:spacing w:after="60"/>
      </w:pPr>
    </w:p>
    <w:tbl>
      <w:tblPr>
        <w:tblStyle w:val="aff1"/>
        <w:tblW w:w="9360" w:type="dxa"/>
        <w:jc w:val="center"/>
        <w:tblInd w:w="120" w:type="dxa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  <w:tblLayout w:type="fixed"/>
        <w:tblLook w:val="04A0" w:firstRow="1" w:lastRow="0" w:firstColumn="1" w:lastColumn="0" w:noHBand="0" w:noVBand="1"/>
      </w:tblPr>
      <w:tblGrid>
        <w:gridCol w:w="504"/>
        <w:gridCol w:w="1037"/>
        <w:gridCol w:w="1037"/>
        <w:gridCol w:w="1080"/>
        <w:gridCol w:w="1224"/>
        <w:gridCol w:w="1224"/>
        <w:gridCol w:w="2534"/>
        <w:gridCol w:w="720"/>
      </w:tblGrid>
      <w:tr w:rsidR="000A5F89" w14:paraId="5C8C8448" w14:textId="77777777">
        <w:trPr>
          <w:tblHeader/>
        </w:trPr>
        <w:tc>
          <w:tcPr>
            <w:tcW w:w="50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1A978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序号</w:t>
            </w:r>
          </w:p>
        </w:tc>
        <w:tc>
          <w:tcPr>
            <w:tcW w:w="103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F23F4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设置频率</w:t>
            </w:r>
          </w:p>
        </w:tc>
        <w:tc>
          <w:tcPr>
            <w:tcW w:w="103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32CCB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实测频率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A49FA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载波功率</w:t>
            </w:r>
          </w:p>
        </w:tc>
        <w:tc>
          <w:tcPr>
            <w:tcW w:w="12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4DAAD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最差谐波</w:t>
            </w:r>
            <w:r>
              <w:rPr>
                <w:rFonts w:ascii="Microsoft YaHei" w:hAnsi="Microsoft YaHei" w:eastAsia="Microsoft YaHei"/>
                <w:b/>
                <w:sz w:val="17"/>
              </w:rPr>
              <w:t xml:space="preserve"> dBc</w:t>
            </w:r>
          </w:p>
        </w:tc>
        <w:tc>
          <w:tcPr>
            <w:tcW w:w="12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61D67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最差杂散</w:t>
            </w:r>
            <w:r>
              <w:rPr>
                <w:rFonts w:ascii="Microsoft YaHei" w:hAnsi="Microsoft YaHei" w:eastAsia="Microsoft YaHei"/>
                <w:b/>
                <w:sz w:val="17"/>
              </w:rPr>
              <w:t xml:space="preserve"> dBc</w:t>
            </w:r>
          </w:p>
        </w:tc>
        <w:tc>
          <w:tcPr>
            <w:tcW w:w="253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2CA50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频谱截图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84D5B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结论</w:t>
            </w:r>
          </w:p>
        </w:tc>
      </w:tr>
      <w:tr w:rsidR="000A5F89" w14:paraId="638871AA" w14:textId="77777777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BB166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15777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100M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56006" w14:textId="77777777" w:rsidR="000A5F89" w:rsidRDefault="000A5F89">
            <w:pPr>
              <w:spacing w:after="0" w:line="264" w:lineRule="auto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1A051" w14:textId="77777777" w:rsidR="000A5F89" w:rsidRDefault="000A5F89">
            <w:pPr>
              <w:spacing w:after="0" w:line="264" w:lineRule="auto"/>
            </w:pP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030FA" w14:textId="77777777" w:rsidR="000A5F89" w:rsidRDefault="000A5F89">
            <w:pPr>
              <w:spacing w:after="0" w:line="264" w:lineRule="auto"/>
            </w:pP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38983" w14:textId="77777777" w:rsidR="000A5F89" w:rsidRDefault="000A5F89">
            <w:pPr>
              <w:spacing w:after="0" w:line="264" w:lineRule="auto"/>
            </w:pPr>
          </w:p>
        </w:tc>
        <w:tc>
          <w:tcPr>
            <w:tcW w:w="25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F4440" w14:textId="77777777" w:rsidR="000A5F89" w:rsidRDefault="000A5F89">
            <w:pPr>
              <w:spacing w:after="0" w:line="264" w:lineRule="auto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A270A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待判定</w:t>
            </w:r>
          </w:p>
        </w:tc>
      </w:tr>
      <w:tr w:rsidR="000A5F89" w14:paraId="2E2CB0A2" w14:textId="77777777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D6818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2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F1252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200M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EB713" w14:textId="77777777" w:rsidR="000A5F89" w:rsidRDefault="000A5F89">
            <w:pPr>
              <w:spacing w:after="0" w:line="264" w:lineRule="auto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1FADD" w14:textId="77777777" w:rsidR="000A5F89" w:rsidRDefault="000A5F89">
            <w:pPr>
              <w:spacing w:after="0" w:line="264" w:lineRule="auto"/>
            </w:pP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1DB83" w14:textId="77777777" w:rsidR="000A5F89" w:rsidRDefault="000A5F89">
            <w:pPr>
              <w:spacing w:after="0" w:line="264" w:lineRule="auto"/>
            </w:pP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EE15E" w14:textId="77777777" w:rsidR="000A5F89" w:rsidRDefault="000A5F89">
            <w:pPr>
              <w:spacing w:after="0" w:line="264" w:lineRule="auto"/>
            </w:pPr>
          </w:p>
        </w:tc>
        <w:tc>
          <w:tcPr>
            <w:tcW w:w="25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8B681" w14:textId="77777777" w:rsidR="000A5F89" w:rsidRDefault="000A5F89">
            <w:pPr>
              <w:spacing w:after="0" w:line="264" w:lineRule="auto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E4728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待判定</w:t>
            </w:r>
          </w:p>
        </w:tc>
      </w:tr>
      <w:tr w:rsidR="000A5F89" w14:paraId="3937E236" w14:textId="77777777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10E4C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3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E2C1D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300M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F1857" w14:textId="77777777" w:rsidR="000A5F89" w:rsidRDefault="000A5F89">
            <w:pPr>
              <w:spacing w:after="0" w:line="264" w:lineRule="auto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5D091" w14:textId="77777777" w:rsidR="000A5F89" w:rsidRDefault="000A5F89">
            <w:pPr>
              <w:spacing w:after="0" w:line="264" w:lineRule="auto"/>
            </w:pP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F3A65" w14:textId="77777777" w:rsidR="000A5F89" w:rsidRDefault="000A5F89">
            <w:pPr>
              <w:spacing w:after="0" w:line="264" w:lineRule="auto"/>
            </w:pP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007DD" w14:textId="77777777" w:rsidR="000A5F89" w:rsidRDefault="000A5F89">
            <w:pPr>
              <w:spacing w:after="0" w:line="264" w:lineRule="auto"/>
            </w:pPr>
          </w:p>
        </w:tc>
        <w:tc>
          <w:tcPr>
            <w:tcW w:w="25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A7497" w14:textId="77777777" w:rsidR="000A5F89" w:rsidRDefault="000A5F89">
            <w:pPr>
              <w:spacing w:after="0" w:line="264" w:lineRule="auto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78D63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待判定</w:t>
            </w:r>
          </w:p>
        </w:tc>
      </w:tr>
      <w:tr w:rsidR="000A5F89" w14:paraId="7671076C" w14:textId="77777777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E03E4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4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8063D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400M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425C9" w14:textId="77777777" w:rsidR="000A5F89" w:rsidRDefault="000A5F89">
            <w:pPr>
              <w:spacing w:after="0" w:line="264" w:lineRule="auto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A3868" w14:textId="77777777" w:rsidR="000A5F89" w:rsidRDefault="000A5F89">
            <w:pPr>
              <w:spacing w:after="0" w:line="264" w:lineRule="auto"/>
            </w:pP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2C3F4" w14:textId="77777777" w:rsidR="000A5F89" w:rsidRDefault="000A5F89">
            <w:pPr>
              <w:spacing w:after="0" w:line="264" w:lineRule="auto"/>
            </w:pP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416C4" w14:textId="77777777" w:rsidR="000A5F89" w:rsidRDefault="000A5F89">
            <w:pPr>
              <w:spacing w:after="0" w:line="264" w:lineRule="auto"/>
            </w:pPr>
          </w:p>
        </w:tc>
        <w:tc>
          <w:tcPr>
            <w:tcW w:w="25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A6712" w14:textId="77777777" w:rsidR="000A5F89" w:rsidRDefault="000A5F89">
            <w:pPr>
              <w:spacing w:after="0" w:line="264" w:lineRule="auto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0FFC6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待判定</w:t>
            </w:r>
          </w:p>
        </w:tc>
      </w:tr>
      <w:tr w:rsidR="000A5F89" w14:paraId="5E3DCA66" w14:textId="77777777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6B8C9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5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BEF47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500M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76517" w14:textId="77777777" w:rsidR="000A5F89" w:rsidRDefault="000A5F89">
            <w:pPr>
              <w:spacing w:after="0" w:line="264" w:lineRule="auto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DE538" w14:textId="77777777" w:rsidR="000A5F89" w:rsidRDefault="000A5F89">
            <w:pPr>
              <w:spacing w:after="0" w:line="264" w:lineRule="auto"/>
            </w:pP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F6239" w14:textId="77777777" w:rsidR="000A5F89" w:rsidRDefault="000A5F89">
            <w:pPr>
              <w:spacing w:after="0" w:line="264" w:lineRule="auto"/>
            </w:pP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7E61E" w14:textId="77777777" w:rsidR="000A5F89" w:rsidRDefault="000A5F89">
            <w:pPr>
              <w:spacing w:after="0" w:line="264" w:lineRule="auto"/>
            </w:pPr>
          </w:p>
        </w:tc>
        <w:tc>
          <w:tcPr>
            <w:tcW w:w="25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3FCB2" w14:textId="77777777" w:rsidR="000A5F89" w:rsidRDefault="000A5F89">
            <w:pPr>
              <w:spacing w:after="0" w:line="264" w:lineRule="auto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20385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待判定</w:t>
            </w:r>
          </w:p>
        </w:tc>
      </w:tr>
      <w:tr w:rsidR="000A5F89" w14:paraId="77C529D1" w14:textId="77777777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A9708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6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0B790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600M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F0F37" w14:textId="77777777" w:rsidR="000A5F89" w:rsidRDefault="000A5F89">
            <w:pPr>
              <w:spacing w:after="0" w:line="264" w:lineRule="auto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78D39" w14:textId="77777777" w:rsidR="000A5F89" w:rsidRDefault="000A5F89">
            <w:pPr>
              <w:spacing w:after="0" w:line="264" w:lineRule="auto"/>
            </w:pP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167D3" w14:textId="77777777" w:rsidR="000A5F89" w:rsidRDefault="000A5F89">
            <w:pPr>
              <w:spacing w:after="0" w:line="264" w:lineRule="auto"/>
            </w:pP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8D243" w14:textId="77777777" w:rsidR="000A5F89" w:rsidRDefault="000A5F89">
            <w:pPr>
              <w:spacing w:after="0" w:line="264" w:lineRule="auto"/>
            </w:pPr>
          </w:p>
        </w:tc>
        <w:tc>
          <w:tcPr>
            <w:tcW w:w="25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71F2E" w14:textId="77777777" w:rsidR="000A5F89" w:rsidRDefault="000A5F89">
            <w:pPr>
              <w:spacing w:after="0" w:line="264" w:lineRule="auto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42A3D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待判定</w:t>
            </w:r>
          </w:p>
        </w:tc>
      </w:tr>
      <w:tr w:rsidR="000A5F89" w14:paraId="60263445" w14:textId="77777777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237F4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7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97451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700M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017C0" w14:textId="77777777" w:rsidR="000A5F89" w:rsidRDefault="000A5F89">
            <w:pPr>
              <w:spacing w:after="0" w:line="264" w:lineRule="auto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BEFCD" w14:textId="77777777" w:rsidR="000A5F89" w:rsidRDefault="000A5F89">
            <w:pPr>
              <w:spacing w:after="0" w:line="264" w:lineRule="auto"/>
            </w:pP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B5726" w14:textId="77777777" w:rsidR="000A5F89" w:rsidRDefault="000A5F89">
            <w:pPr>
              <w:spacing w:after="0" w:line="264" w:lineRule="auto"/>
            </w:pP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B382E" w14:textId="77777777" w:rsidR="000A5F89" w:rsidRDefault="000A5F89">
            <w:pPr>
              <w:spacing w:after="0" w:line="264" w:lineRule="auto"/>
            </w:pPr>
          </w:p>
        </w:tc>
        <w:tc>
          <w:tcPr>
            <w:tcW w:w="25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6FB59" w14:textId="77777777" w:rsidR="000A5F89" w:rsidRDefault="000A5F89">
            <w:pPr>
              <w:spacing w:after="0" w:line="264" w:lineRule="auto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57FD7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待判定</w:t>
            </w:r>
          </w:p>
        </w:tc>
      </w:tr>
      <w:tr w:rsidR="000A5F89" w14:paraId="78A35D4C" w14:textId="77777777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01AC0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8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F0FDD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800M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08280" w14:textId="77777777" w:rsidR="000A5F89" w:rsidRDefault="000A5F89">
            <w:pPr>
              <w:spacing w:after="0" w:line="264" w:lineRule="auto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B53F3" w14:textId="77777777" w:rsidR="000A5F89" w:rsidRDefault="000A5F89">
            <w:pPr>
              <w:spacing w:after="0" w:line="264" w:lineRule="auto"/>
            </w:pP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05709" w14:textId="77777777" w:rsidR="000A5F89" w:rsidRDefault="000A5F89">
            <w:pPr>
              <w:spacing w:after="0" w:line="264" w:lineRule="auto"/>
            </w:pP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7D23B" w14:textId="77777777" w:rsidR="000A5F89" w:rsidRDefault="000A5F89">
            <w:pPr>
              <w:spacing w:after="0" w:line="264" w:lineRule="auto"/>
            </w:pPr>
          </w:p>
        </w:tc>
        <w:tc>
          <w:tcPr>
            <w:tcW w:w="25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8F2BA" w14:textId="77777777" w:rsidR="000A5F89" w:rsidRDefault="000A5F89">
            <w:pPr>
              <w:spacing w:after="0" w:line="264" w:lineRule="auto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4CCD9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待判定</w:t>
            </w:r>
          </w:p>
        </w:tc>
      </w:tr>
      <w:tr w:rsidR="000A5F89" w14:paraId="66B99A25" w14:textId="77777777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F1CDA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9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2B4EE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900M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3F138" w14:textId="77777777" w:rsidR="000A5F89" w:rsidRDefault="000A5F89">
            <w:pPr>
              <w:spacing w:after="0" w:line="264" w:lineRule="auto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9B441" w14:textId="77777777" w:rsidR="000A5F89" w:rsidRDefault="000A5F89">
            <w:pPr>
              <w:spacing w:after="0" w:line="264" w:lineRule="auto"/>
            </w:pP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50352" w14:textId="77777777" w:rsidR="000A5F89" w:rsidRDefault="000A5F89">
            <w:pPr>
              <w:spacing w:after="0" w:line="264" w:lineRule="auto"/>
            </w:pP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D353C" w14:textId="77777777" w:rsidR="000A5F89" w:rsidRDefault="000A5F89">
            <w:pPr>
              <w:spacing w:after="0" w:line="264" w:lineRule="auto"/>
            </w:pPr>
          </w:p>
        </w:tc>
        <w:tc>
          <w:tcPr>
            <w:tcW w:w="25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00D79" w14:textId="77777777" w:rsidR="000A5F89" w:rsidRDefault="000A5F89">
            <w:pPr>
              <w:spacing w:after="0" w:line="264" w:lineRule="auto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1AA28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待判定</w:t>
            </w:r>
          </w:p>
        </w:tc>
      </w:tr>
      <w:tr w:rsidR="000A5F89" w14:paraId="35E5F6B4" w14:textId="77777777"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B6092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10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4A6CB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1000M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F86FE" w14:textId="77777777" w:rsidR="000A5F89" w:rsidRDefault="000A5F89">
            <w:pPr>
              <w:spacing w:after="0" w:line="264" w:lineRule="auto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AC8E3" w14:textId="77777777" w:rsidR="000A5F89" w:rsidRDefault="000A5F89">
            <w:pPr>
              <w:spacing w:after="0" w:line="264" w:lineRule="auto"/>
            </w:pP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9AE2A" w14:textId="77777777" w:rsidR="000A5F89" w:rsidRDefault="000A5F89">
            <w:pPr>
              <w:spacing w:after="0" w:line="264" w:lineRule="auto"/>
            </w:pP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B6B47" w14:textId="77777777" w:rsidR="000A5F89" w:rsidRDefault="000A5F89">
            <w:pPr>
              <w:spacing w:after="0" w:line="264" w:lineRule="auto"/>
            </w:pPr>
          </w:p>
        </w:tc>
        <w:tc>
          <w:tcPr>
            <w:tcW w:w="25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F83D1" w14:textId="77777777" w:rsidR="000A5F89" w:rsidRDefault="000A5F89">
            <w:pPr>
              <w:spacing w:after="0" w:line="264" w:lineRule="auto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0E10A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待判定</w:t>
            </w:r>
          </w:p>
        </w:tc>
      </w:tr>
    </w:tbl>
    <w:p w14:paraId="52362876" w14:textId="77777777" w:rsidR="000A5F89" w:rsidRDefault="000A5F89">
      <w:pPr>
        <w:spacing w:after="60"/>
        <w:rPr>
          <w:lang w:eastAsia="zh-CN"/>
        </w:rPr>
      </w:pPr>
    </w:p>
    <w:p w14:paraId="42B4A557" w14:textId="77777777" w:rsidR="004F5103" w:rsidRDefault="004F5103">
      <w:pPr>
        <w:spacing w:after="60"/>
        <w:rPr>
          <w:lang w:eastAsia="zh-CN"/>
        </w:rPr>
      </w:pPr>
    </w:p>
    <w:p w14:paraId="24ACE1C7" w14:textId="77777777" w:rsidR="004F5103" w:rsidRDefault="004F5103">
      <w:pPr>
        <w:spacing w:after="60"/>
        <w:rPr>
          <w:lang w:eastAsia="zh-CN"/>
        </w:rPr>
      </w:pPr>
    </w:p>
    <w:p w14:paraId="17AA006E" w14:textId="77777777" w:rsidR="004F5103" w:rsidRDefault="004F5103">
      <w:pPr>
        <w:spacing w:after="60"/>
        <w:rPr>
          <w:lang w:eastAsia="zh-CN"/>
        </w:rPr>
      </w:pPr>
    </w:p>
    <w:p w14:paraId="604E2BCE" w14:textId="77777777" w:rsidR="004F5103" w:rsidRDefault="004F5103">
      <w:pPr>
        <w:spacing w:after="60"/>
        <w:rPr>
          <w:rFonts w:hint="eastAsia"/>
          <w:lang w:eastAsia="zh-CN"/>
        </w:rPr>
      </w:pPr>
    </w:p>
    <w:p w14:paraId="02BB253E" w14:textId="77777777" w:rsidR="000A5F89" w:rsidRDefault="00000000">
      <w:pPr>
        <w:pStyle w:val="21"/>
      </w:pPr>
      <w:r>
        <w:rPr>
          <w:rFonts w:ascii="Microsoft YaHei" w:eastAsia="Microsoft YaHei" w:hAnsi="Microsoft YaHei"/>
        </w:rPr>
        <w:lastRenderedPageBreak/>
        <w:t xml:space="preserve">7.2 </w:t>
      </w:r>
      <w:proofErr w:type="spellStart"/>
      <w:r>
        <w:rPr>
          <w:rFonts w:ascii="Microsoft YaHei" w:eastAsia="Microsoft YaHei" w:hAnsi="Microsoft YaHei"/>
        </w:rPr>
        <w:t>垂直分辨率</w:t>
      </w:r>
      <w:proofErr w:type="spellEnd"/>
      <w:r>
        <w:rPr>
          <w:rFonts w:ascii="Microsoft YaHei" w:eastAsia="Microsoft YaHei" w:hAnsi="Microsoft YaHei"/>
        </w:rPr>
        <w:t xml:space="preserve"> ENOB</w:t>
      </w:r>
    </w:p>
    <w:tbl>
      <w:tblPr>
        <w:tblStyle w:val="aff1"/>
        <w:tblW w:w="9360" w:type="dxa"/>
        <w:jc w:val="center"/>
        <w:tblInd w:w="120" w:type="dxa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0A5F89" w14:paraId="51BEE5B2" w14:textId="77777777">
        <w:trPr>
          <w:tblHeader/>
        </w:trPr>
        <w:tc>
          <w:tcPr>
            <w:tcW w:w="180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05DFD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w="756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2A209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计算</w:t>
            </w:r>
            <w:r>
              <w:rPr>
                <w:rFonts w:ascii="Microsoft YaHei" w:hAnsi="Microsoft YaHei" w:eastAsia="Microsoft YaHei"/>
                <w:b/>
                <w:sz w:val="17"/>
              </w:rPr>
              <w:t>/</w:t>
            </w:r>
            <w:r>
              <w:rPr>
                <w:rFonts w:ascii="Microsoft YaHei" w:hAnsi="Microsoft YaHei" w:eastAsia="Microsoft YaHei"/>
                <w:b/>
                <w:sz w:val="17"/>
              </w:rPr>
              <w:t>设置</w:t>
            </w:r>
          </w:p>
        </w:tc>
      </w:tr>
      <w:tr w:rsidR="000A5F89" w14:paraId="086D927F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EC0DF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测试信号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9F15E" w14:textId="77777777" w:rsidR="000A5F8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ascii="Microsoft YaHei" w:hAnsi="Microsoft YaHei" w:eastAsia="Microsoft YaHei"/>
                <w:sz w:val="17"/>
                <w:lang w:eastAsia="zh-CN"/>
              </w:rPr>
              <w:t>选择相干正弦，幅度接近</w:t>
            </w:r>
            <w:proofErr w:type="gramStart"/>
            <w:r>
              <w:rPr>
                <w:rFonts w:ascii="Microsoft YaHei" w:hAnsi="Microsoft YaHei" w:eastAsia="Microsoft YaHei"/>
                <w:sz w:val="17"/>
                <w:lang w:eastAsia="zh-CN"/>
              </w:rPr>
              <w:t>满幅但不</w:t>
            </w:r>
            <w:proofErr w:type="gramEnd"/>
            <w:r>
              <w:rPr>
                <w:rFonts w:ascii="Microsoft YaHei" w:hAnsi="Microsoft YaHei" w:eastAsia="Microsoft YaHei"/>
                <w:sz w:val="17"/>
                <w:lang w:eastAsia="zh-CN"/>
              </w:rPr>
              <w:t>削顶。建议先用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 10 MHz 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或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 20 MHz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，再补测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 100 MHz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、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500 MHz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、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1 GHz 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等代表点。</w:t>
            </w:r>
          </w:p>
        </w:tc>
      </w:tr>
      <w:tr w:rsidR="000A5F89" w14:paraId="1D0B3EBD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9C277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 xml:space="preserve">NSD </w:t>
            </w:r>
            <w:proofErr w:type="spellStart"/>
            <w:r>
              <w:rPr>
                <w:rFonts w:ascii="Microsoft YaHei" w:hAnsi="Microsoft YaHei" w:eastAsia="Microsoft YaHei"/>
                <w:sz w:val="17"/>
              </w:rPr>
              <w:t>测法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62F24" w14:textId="5E2357A5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频谱仪中心频率设为</w:t>
            </w:r>
            <w:r>
              <w:rPr>
                <w:rFonts w:ascii="Microsoft YaHei" w:hAnsi="Microsoft YaHei" w:eastAsia="Microsoft YaHei"/>
                <w:sz w:val="17"/>
              </w:rPr>
              <w:t xml:space="preserve"> DAC </w:t>
            </w:r>
            <w:r>
              <w:rPr>
                <w:rFonts w:ascii="Microsoft YaHei" w:hAnsi="Microsoft YaHei" w:eastAsia="Microsoft YaHei"/>
                <w:sz w:val="17"/>
              </w:rPr>
              <w:t>输出信号；</w:t>
            </w:r>
            <w:r>
              <w:rPr>
                <w:rFonts w:ascii="Microsoft YaHei" w:hAnsi="Microsoft YaHei" w:eastAsia="Microsoft YaHei"/>
                <w:sz w:val="17"/>
              </w:rPr>
              <w:t xml:space="preserve">Marker </w:t>
            </w:r>
            <w:r>
              <w:rPr>
                <w:rFonts w:ascii="Microsoft YaHei" w:hAnsi="Microsoft YaHei" w:eastAsia="Microsoft YaHei"/>
                <w:sz w:val="17"/>
              </w:rPr>
              <w:t>放在离载波足够远的平坦噪声底，例如大于</w:t>
            </w:r>
            <w:r>
              <w:rPr>
                <w:rFonts w:ascii="Microsoft YaHei" w:hAnsi="Microsoft YaHei" w:eastAsia="Microsoft YaHei"/>
                <w:sz w:val="17"/>
              </w:rPr>
              <w:t xml:space="preserve"> 1 MHz</w:t>
            </w:r>
            <w:r>
              <w:rPr>
                <w:rFonts w:ascii="Microsoft YaHei" w:hAnsi="Microsoft YaHei" w:eastAsia="Microsoft YaHei"/>
                <w:sz w:val="17"/>
              </w:rPr>
              <w:t>；</w:t>
            </w:r>
            <w:r>
              <w:rPr>
                <w:rFonts w:ascii="Microsoft YaHei" w:hAnsi="Microsoft YaHei" w:eastAsia="Microsoft YaHei"/>
                <w:sz w:val="17"/>
              </w:rPr>
              <w:t xml:space="preserve">Marker Noise </w:t>
            </w:r>
            <w:proofErr w:type="spellStart"/>
            <w:r>
              <w:rPr>
                <w:rFonts w:ascii="Microsoft YaHei" w:hAnsi="Microsoft YaHei" w:eastAsia="Microsoft YaHei"/>
                <w:sz w:val="17"/>
              </w:rPr>
              <w:t>直接读</w:t>
            </w:r>
            <w:proofErr w:type="spellEnd"/>
            <w:r>
              <w:rPr>
                <w:rFonts w:ascii="Microsoft YaHei" w:hAnsi="Microsoft YaHei" w:eastAsia="Microsoft YaHei"/>
                <w:sz w:val="17"/>
              </w:rPr>
              <w:t xml:space="preserve"> NSD</w:t>
            </w:r>
            <w:r>
              <w:rPr>
                <w:rFonts w:ascii="Microsoft YaHei" w:hAnsi="Microsoft YaHei" w:eastAsia="Microsoft YaHei"/>
                <w:sz w:val="17"/>
              </w:rPr>
              <w:t>，单</w:t>
            </w:r>
            <w:r w:rsidR="004F5103">
              <w:rPr>
                <w:rFonts w:hint="eastAsia" w:ascii="Microsoft YaHei" w:hAnsi="Microsoft YaHei" w:eastAsia="Microsoft YaHei"/>
                <w:sz w:val="17"/>
                <w:lang w:eastAsia="zh-CN"/>
              </w:rPr>
              <w:t>100</w:t>
            </w:r>
            <w:r>
              <w:rPr>
                <w:rFonts w:ascii="Microsoft YaHei" w:hAnsi="Microsoft YaHei" w:eastAsia="Microsoft YaHei"/>
                <w:sz w:val="17"/>
              </w:rPr>
              <w:t>位</w:t>
            </w:r>
            <w:r>
              <w:rPr>
                <w:rFonts w:ascii="Microsoft YaHei" w:hAnsi="Microsoft YaHei" w:eastAsia="Microsoft YaHei"/>
                <w:sz w:val="17"/>
              </w:rPr>
              <w:t xml:space="preserve"> dBm/Hz</w:t>
            </w:r>
            <w:r>
              <w:rPr>
                <w:rFonts w:ascii="Microsoft YaHei" w:hAnsi="Microsoft YaHei" w:eastAsia="Microsoft YaHei"/>
                <w:sz w:val="17"/>
              </w:rPr>
              <w:t>。</w:t>
            </w:r>
          </w:p>
        </w:tc>
      </w:tr>
      <w:tr w:rsidR="000A5F89" w14:paraId="7BC63947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29726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噪声功率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D7960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Noise(dBm)=NSD+10*log10(Fs/2)</w:t>
            </w:r>
            <w:r>
              <w:rPr>
                <w:rFonts w:ascii="Microsoft YaHei" w:hAnsi="Microsoft YaHei" w:eastAsia="Microsoft YaHei"/>
                <w:sz w:val="17"/>
              </w:rPr>
              <w:t>，</w:t>
            </w:r>
            <w:r>
              <w:rPr>
                <w:rFonts w:ascii="Microsoft YaHei" w:hAnsi="Microsoft YaHei" w:eastAsia="Microsoft YaHei"/>
                <w:sz w:val="17"/>
              </w:rPr>
              <w:t xml:space="preserve">Fs </w:t>
            </w:r>
            <w:r>
              <w:rPr>
                <w:rFonts w:ascii="Microsoft YaHei" w:hAnsi="Microsoft YaHei" w:eastAsia="Microsoft YaHei"/>
                <w:sz w:val="17"/>
              </w:rPr>
              <w:t>使用本次</w:t>
            </w:r>
            <w:r>
              <w:rPr>
                <w:rFonts w:ascii="Microsoft YaHei" w:hAnsi="Microsoft YaHei" w:eastAsia="Microsoft YaHei"/>
                <w:sz w:val="17"/>
              </w:rPr>
              <w:t xml:space="preserve"> DAC </w:t>
            </w:r>
            <w:r>
              <w:rPr>
                <w:rFonts w:ascii="Microsoft YaHei" w:hAnsi="Microsoft YaHei" w:eastAsia="Microsoft YaHei"/>
                <w:sz w:val="17"/>
              </w:rPr>
              <w:t>更新率或官方验收认可的采样率，并记录来源。</w:t>
            </w:r>
          </w:p>
        </w:tc>
      </w:tr>
      <w:tr w:rsidR="000A5F89" w14:paraId="72D6B099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05E16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SNR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67798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SNR(dB)=</w:t>
            </w:r>
            <w:r>
              <w:rPr>
                <w:rFonts w:ascii="Microsoft YaHei" w:hAnsi="Microsoft YaHei" w:eastAsia="Microsoft YaHei"/>
                <w:sz w:val="17"/>
              </w:rPr>
              <w:t>信号功率</w:t>
            </w:r>
            <w:r>
              <w:rPr>
                <w:rFonts w:ascii="Microsoft YaHei" w:hAnsi="Microsoft YaHei" w:eastAsia="Microsoft YaHei"/>
                <w:sz w:val="17"/>
              </w:rPr>
              <w:t>(dBm)-</w:t>
            </w:r>
            <w:r>
              <w:rPr>
                <w:rFonts w:ascii="Microsoft YaHei" w:hAnsi="Microsoft YaHei" w:eastAsia="Microsoft YaHei"/>
                <w:sz w:val="17"/>
              </w:rPr>
              <w:t>噪声功率</w:t>
            </w:r>
            <w:r>
              <w:rPr>
                <w:rFonts w:ascii="Microsoft YaHei" w:hAnsi="Microsoft YaHei" w:eastAsia="Microsoft YaHei"/>
                <w:sz w:val="17"/>
              </w:rPr>
              <w:t>(dBm)</w:t>
            </w:r>
            <w:r>
              <w:rPr>
                <w:rFonts w:ascii="Microsoft YaHei" w:hAnsi="Microsoft YaHei" w:eastAsia="Microsoft YaHei"/>
                <w:sz w:val="17"/>
              </w:rPr>
              <w:t>。</w:t>
            </w:r>
          </w:p>
        </w:tc>
      </w:tr>
      <w:tr w:rsidR="000A5F89" w14:paraId="0BC84A09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1C822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THD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77F37" w14:textId="77777777" w:rsidR="000A5F8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ascii="Microsoft YaHei" w:hAnsi="Microsoft YaHei" w:eastAsia="Microsoft YaHei"/>
                <w:sz w:val="17"/>
                <w:lang w:eastAsia="zh-CN"/>
              </w:rPr>
              <w:t>以谐波相对载波功率计算。若记录为负的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 </w:t>
            </w:r>
            <w:proofErr w:type="spellStart"/>
            <w:r>
              <w:rPr>
                <w:rFonts w:ascii="Microsoft YaHei" w:hAnsi="Microsoft YaHei" w:eastAsia="Microsoft YaHei"/>
                <w:sz w:val="17"/>
                <w:lang w:eastAsia="zh-CN"/>
              </w:rPr>
              <w:t>THD_dBc</w:t>
            </w:r>
            <w:proofErr w:type="spellEnd"/>
            <w:r>
              <w:rPr>
                <w:rFonts w:ascii="Microsoft YaHei" w:hAnsi="Microsoft YaHei" w:eastAsia="Microsoft YaHei"/>
                <w:sz w:val="17"/>
                <w:lang w:eastAsia="zh-CN"/>
              </w:rPr>
              <w:t>，则失真功率比为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 10^(</w:t>
            </w:r>
            <w:proofErr w:type="spellStart"/>
            <w:r>
              <w:rPr>
                <w:rFonts w:ascii="Microsoft YaHei" w:hAnsi="Microsoft YaHei" w:eastAsia="Microsoft YaHei"/>
                <w:sz w:val="17"/>
                <w:lang w:eastAsia="zh-CN"/>
              </w:rPr>
              <w:t>THD_dBc</w:t>
            </w:r>
            <w:proofErr w:type="spellEnd"/>
            <w:r>
              <w:rPr>
                <w:rFonts w:ascii="Microsoft YaHei" w:hAnsi="Microsoft YaHei" w:eastAsia="Microsoft YaHei"/>
                <w:sz w:val="17"/>
                <w:lang w:eastAsia="zh-CN"/>
              </w:rPr>
              <w:t>/10)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。</w:t>
            </w:r>
          </w:p>
        </w:tc>
      </w:tr>
      <w:tr w:rsidR="000A5F89" w14:paraId="6FA40ADC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CE1B6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SINAD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BBD8F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SINAD=-10*log10(10^(-SNR/10)+10^(THD_dBc/10))</w:t>
            </w:r>
            <w:r>
              <w:rPr>
                <w:rFonts w:ascii="Microsoft YaHei" w:hAnsi="Microsoft YaHei" w:eastAsia="Microsoft YaHei"/>
                <w:sz w:val="17"/>
              </w:rPr>
              <w:t>。若使用正值</w:t>
            </w:r>
            <w:r>
              <w:rPr>
                <w:rFonts w:ascii="Microsoft YaHei" w:hAnsi="Microsoft YaHei" w:eastAsia="Microsoft YaHei"/>
                <w:sz w:val="17"/>
              </w:rPr>
              <w:t xml:space="preserve"> THD_abs</w:t>
            </w:r>
            <w:r>
              <w:rPr>
                <w:rFonts w:ascii="Microsoft YaHei" w:hAnsi="Microsoft YaHei" w:eastAsia="Microsoft YaHei"/>
                <w:sz w:val="17"/>
              </w:rPr>
              <w:t>，则第二项写作</w:t>
            </w:r>
            <w:r>
              <w:rPr>
                <w:rFonts w:ascii="Microsoft YaHei" w:hAnsi="Microsoft YaHei" w:eastAsia="Microsoft YaHei"/>
                <w:sz w:val="17"/>
              </w:rPr>
              <w:t xml:space="preserve"> 10^(-THD_abs/10)</w:t>
            </w:r>
            <w:r>
              <w:rPr>
                <w:rFonts w:ascii="Microsoft YaHei" w:hAnsi="Microsoft YaHei" w:eastAsia="Microsoft YaHei"/>
                <w:sz w:val="17"/>
              </w:rPr>
              <w:t>。</w:t>
            </w:r>
          </w:p>
        </w:tc>
      </w:tr>
      <w:tr w:rsidR="000A5F89" w14:paraId="02BF85DB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19A0E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ENOB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FAF94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ENOB=(SINAD-1.76)/6.02</w:t>
            </w:r>
            <w:r>
              <w:rPr>
                <w:rFonts w:ascii="Microsoft YaHei" w:hAnsi="Microsoft YaHei" w:eastAsia="Microsoft YaHei"/>
                <w:sz w:val="17"/>
              </w:rPr>
              <w:t>；判据为</w:t>
            </w:r>
            <w:r>
              <w:rPr>
                <w:rFonts w:ascii="Microsoft YaHei" w:hAnsi="Microsoft YaHei" w:eastAsia="Microsoft YaHei"/>
                <w:sz w:val="17"/>
              </w:rPr>
              <w:t xml:space="preserve"> ENOB &gt;= 14 bit</w:t>
            </w:r>
            <w:r>
              <w:rPr>
                <w:rFonts w:ascii="Microsoft YaHei" w:hAnsi="Microsoft YaHei" w:eastAsia="Microsoft YaHei"/>
                <w:sz w:val="17"/>
              </w:rPr>
              <w:t>。</w:t>
            </w:r>
          </w:p>
        </w:tc>
      </w:tr>
    </w:tbl>
    <w:p w14:paraId="087ED8CD" w14:textId="77777777" w:rsidR="000A5F89" w:rsidRDefault="000A5F89">
      <w:pPr>
        <w:spacing w:after="60"/>
      </w:pPr>
    </w:p>
    <w:tbl>
      <w:tblPr>
        <w:tblStyle w:val="aff1"/>
        <w:tblW w:w="9361" w:type="dxa"/>
        <w:jc w:val="center"/>
        <w:tblInd w:w="120" w:type="dxa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  <w:tblLayout w:type="fixed"/>
        <w:tblLook w:val="04A0" w:firstRow="1" w:lastRow="0" w:firstColumn="1" w:lastColumn="0" w:noHBand="0" w:noVBand="1"/>
      </w:tblPr>
      <w:tblGrid>
        <w:gridCol w:w="461"/>
        <w:gridCol w:w="792"/>
        <w:gridCol w:w="936"/>
        <w:gridCol w:w="1181"/>
        <w:gridCol w:w="1025"/>
        <w:gridCol w:w="850"/>
        <w:gridCol w:w="674"/>
        <w:gridCol w:w="893"/>
        <w:gridCol w:w="893"/>
        <w:gridCol w:w="792"/>
        <w:gridCol w:w="864"/>
      </w:tblGrid>
      <w:tr w:rsidR="000A5F89" w14:paraId="46CFA9F8" w14:textId="77777777" w:rsidTr="008E2EE5">
        <w:trPr>
          <w:tblHeader/>
        </w:trPr>
        <w:tc>
          <w:tcPr>
            <w:tcW w:w="46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FE82E" w14:textId="77777777" w:rsidR="000A5F8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rFonts w:ascii="Microsoft YaHei" w:hAnsi="Microsoft YaHei" w:eastAsia="Microsoft YaHei"/>
                <w:b/>
                <w:sz w:val="17"/>
              </w:rPr>
              <w:t>序号</w:t>
            </w:r>
            <w:proofErr w:type="spellEnd"/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AD6A6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频率</w:t>
            </w:r>
          </w:p>
        </w:tc>
        <w:tc>
          <w:tcPr>
            <w:tcW w:w="9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99B92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信号</w:t>
            </w:r>
            <w:r>
              <w:rPr>
                <w:rFonts w:ascii="Microsoft YaHei" w:hAnsi="Microsoft YaHei" w:eastAsia="Microsoft YaHei"/>
                <w:b/>
                <w:sz w:val="17"/>
              </w:rPr>
              <w:t xml:space="preserve"> dBm</w:t>
            </w:r>
          </w:p>
        </w:tc>
        <w:tc>
          <w:tcPr>
            <w:tcW w:w="118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1DFFD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NSD dBm/Hz</w:t>
            </w:r>
          </w:p>
        </w:tc>
        <w:tc>
          <w:tcPr>
            <w:tcW w:w="102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AF6B5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Fs</w:t>
            </w:r>
          </w:p>
        </w:tc>
        <w:tc>
          <w:tcPr>
            <w:tcW w:w="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732BB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噪声</w:t>
            </w:r>
            <w:r>
              <w:rPr>
                <w:rFonts w:ascii="Microsoft YaHei" w:hAnsi="Microsoft YaHei" w:eastAsia="Microsoft YaHei"/>
                <w:b/>
                <w:sz w:val="17"/>
              </w:rPr>
              <w:t xml:space="preserve"> dBm</w:t>
            </w:r>
          </w:p>
        </w:tc>
        <w:tc>
          <w:tcPr>
            <w:tcW w:w="67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1F385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SNR</w:t>
            </w:r>
          </w:p>
        </w:tc>
        <w:tc>
          <w:tcPr>
            <w:tcW w:w="89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80903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THD dBc</w:t>
            </w:r>
          </w:p>
        </w:tc>
        <w:tc>
          <w:tcPr>
            <w:tcW w:w="89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E8DCE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SINAD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31040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ENOB</w:t>
            </w:r>
          </w:p>
        </w:tc>
        <w:tc>
          <w:tcPr>
            <w:tcW w:w="86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316D5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结论</w:t>
            </w:r>
          </w:p>
        </w:tc>
      </w:tr>
      <w:tr w:rsidR="000A5F89" w14:paraId="0248E546" w14:textId="77777777" w:rsidTr="008E2EE5">
        <w:tc>
          <w:tcPr>
            <w:tcW w:w="4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86410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392E6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10M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780A3" w14:textId="77777777" w:rsidR="000A5F89" w:rsidRDefault="000A5F89">
            <w:pPr>
              <w:spacing w:after="0" w:line="264" w:lineRule="auto"/>
            </w:pPr>
          </w:p>
        </w:tc>
        <w:tc>
          <w:tcPr>
            <w:tcW w:w="11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EA318" w14:textId="77777777" w:rsidR="000A5F89" w:rsidRDefault="000A5F89">
            <w:pPr>
              <w:spacing w:after="0" w:line="264" w:lineRule="auto"/>
            </w:pPr>
          </w:p>
        </w:tc>
        <w:tc>
          <w:tcPr>
            <w:tcW w:w="10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373D6" w14:textId="77777777" w:rsidR="000A5F89" w:rsidRDefault="000A5F89">
            <w:pPr>
              <w:spacing w:after="0" w:line="264" w:lineRule="auto"/>
            </w:pP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FA159" w14:textId="77777777" w:rsidR="000A5F89" w:rsidRDefault="000A5F89">
            <w:pPr>
              <w:spacing w:after="0" w:line="264" w:lineRule="auto"/>
            </w:pPr>
          </w:p>
        </w:tc>
        <w:tc>
          <w:tcPr>
            <w:tcW w:w="6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DAD8C" w14:textId="77777777" w:rsidR="000A5F89" w:rsidRDefault="000A5F89">
            <w:pPr>
              <w:spacing w:after="0" w:line="264" w:lineRule="auto"/>
            </w:pPr>
          </w:p>
        </w:tc>
        <w:tc>
          <w:tcPr>
            <w:tcW w:w="8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7A203" w14:textId="77777777" w:rsidR="000A5F89" w:rsidRDefault="000A5F89">
            <w:pPr>
              <w:spacing w:after="0" w:line="264" w:lineRule="auto"/>
            </w:pPr>
          </w:p>
        </w:tc>
        <w:tc>
          <w:tcPr>
            <w:tcW w:w="8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F11E0" w14:textId="77777777" w:rsidR="000A5F89" w:rsidRDefault="000A5F89">
            <w:pPr>
              <w:spacing w:after="0" w:line="264" w:lineRule="auto"/>
            </w:pP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D8E79" w14:textId="77777777" w:rsidR="000A5F89" w:rsidRDefault="000A5F89">
            <w:pPr>
              <w:spacing w:after="0" w:line="264" w:lineRule="auto"/>
            </w:pPr>
          </w:p>
        </w:tc>
        <w:tc>
          <w:tcPr>
            <w:tcW w:w="8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F9876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待判定</w:t>
            </w:r>
          </w:p>
        </w:tc>
      </w:tr>
      <w:tr w:rsidR="000A5F89" w14:paraId="031DE378" w14:textId="77777777" w:rsidTr="008E2EE5">
        <w:tc>
          <w:tcPr>
            <w:tcW w:w="4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07251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2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E56A2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20M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E6116" w14:textId="77777777" w:rsidR="000A5F89" w:rsidRDefault="000A5F89">
            <w:pPr>
              <w:spacing w:after="0" w:line="264" w:lineRule="auto"/>
            </w:pPr>
          </w:p>
        </w:tc>
        <w:tc>
          <w:tcPr>
            <w:tcW w:w="11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F79D5" w14:textId="77777777" w:rsidR="000A5F89" w:rsidRDefault="000A5F89">
            <w:pPr>
              <w:spacing w:after="0" w:line="264" w:lineRule="auto"/>
            </w:pPr>
          </w:p>
        </w:tc>
        <w:tc>
          <w:tcPr>
            <w:tcW w:w="10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1CF5A" w14:textId="77777777" w:rsidR="000A5F89" w:rsidRDefault="000A5F89">
            <w:pPr>
              <w:spacing w:after="0" w:line="264" w:lineRule="auto"/>
            </w:pP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C638B" w14:textId="77777777" w:rsidR="000A5F89" w:rsidRDefault="000A5F89">
            <w:pPr>
              <w:spacing w:after="0" w:line="264" w:lineRule="auto"/>
            </w:pPr>
          </w:p>
        </w:tc>
        <w:tc>
          <w:tcPr>
            <w:tcW w:w="6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3C002" w14:textId="77777777" w:rsidR="000A5F89" w:rsidRDefault="000A5F89">
            <w:pPr>
              <w:spacing w:after="0" w:line="264" w:lineRule="auto"/>
            </w:pPr>
          </w:p>
        </w:tc>
        <w:tc>
          <w:tcPr>
            <w:tcW w:w="8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9F7F2" w14:textId="77777777" w:rsidR="000A5F89" w:rsidRDefault="000A5F89">
            <w:pPr>
              <w:spacing w:after="0" w:line="264" w:lineRule="auto"/>
            </w:pPr>
          </w:p>
        </w:tc>
        <w:tc>
          <w:tcPr>
            <w:tcW w:w="8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9FC59" w14:textId="77777777" w:rsidR="000A5F89" w:rsidRDefault="000A5F89">
            <w:pPr>
              <w:spacing w:after="0" w:line="264" w:lineRule="auto"/>
            </w:pP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29881" w14:textId="77777777" w:rsidR="000A5F89" w:rsidRDefault="000A5F89">
            <w:pPr>
              <w:spacing w:after="0" w:line="264" w:lineRule="auto"/>
            </w:pPr>
          </w:p>
        </w:tc>
        <w:tc>
          <w:tcPr>
            <w:tcW w:w="8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17338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待判定</w:t>
            </w:r>
          </w:p>
        </w:tc>
      </w:tr>
      <w:tr w:rsidR="000A5F89" w14:paraId="2F8BF0E9" w14:textId="77777777" w:rsidTr="008E2EE5">
        <w:tc>
          <w:tcPr>
            <w:tcW w:w="4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C27F2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3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52EFA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100M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82948" w14:textId="246B428F" w:rsidR="000A5F89" w:rsidRDefault="004F5103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rFonts w:hint="eastAsia" w:ascii="Microsoft YaHei" w:hAnsi="Microsoft YaHei" w:eastAsia="Microsoft YaHei"/>
                <w:sz w:val="17"/>
                <w:lang w:eastAsia="zh-CN"/>
              </w:rPr>
              <w:t>-14.41</w:t>
            </w:r>
          </w:p>
        </w:tc>
        <w:tc>
          <w:tcPr>
            <w:tcW w:w="11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45751" w14:textId="26E88146" w:rsidR="000A5F89" w:rsidRDefault="004F5103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rFonts w:hint="eastAsia" w:ascii="Microsoft YaHei" w:hAnsi="Microsoft YaHei" w:eastAsia="Microsoft YaHei"/>
                <w:sz w:val="17"/>
                <w:lang w:eastAsia="zh-CN"/>
              </w:rPr>
              <w:t>-</w:t>
            </w:r>
            <w:r w:rsidR="00D179A5">
              <w:rPr>
                <w:rFonts w:hint="eastAsia" w:ascii="Microsoft YaHei" w:hAnsi="Microsoft YaHei" w:eastAsia="Microsoft YaHei"/>
                <w:sz w:val="17"/>
                <w:lang w:eastAsia="zh-CN"/>
              </w:rPr>
              <w:t>140.5</w:t>
            </w:r>
          </w:p>
        </w:tc>
        <w:tc>
          <w:tcPr>
            <w:tcW w:w="10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6A60D" w14:textId="6C487604" w:rsidR="000A5F89" w:rsidRDefault="00D179A5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rFonts w:hint="eastAsia" w:ascii="Microsoft YaHei" w:hAnsi="Microsoft YaHei" w:eastAsia="Microsoft YaHei"/>
                <w:sz w:val="17"/>
                <w:lang w:eastAsia="zh-CN"/>
              </w:rPr>
              <w:t>983.04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D2295" w14:textId="3001ADF6" w:rsidR="000A5F89" w:rsidRDefault="00D179A5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rFonts w:hint="eastAsia" w:ascii="Microsoft YaHei" w:hAnsi="Microsoft YaHei" w:eastAsia="Microsoft YaHei"/>
                <w:sz w:val="17"/>
                <w:lang w:eastAsia="zh-CN"/>
              </w:rPr>
              <w:t>-113.58</w:t>
            </w:r>
          </w:p>
        </w:tc>
        <w:tc>
          <w:tcPr>
            <w:tcW w:w="6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46A25" w14:textId="626544DC" w:rsidR="000A5F89" w:rsidRDefault="00D179A5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rFonts w:hint="eastAsia" w:ascii="Microsoft YaHei" w:hAnsi="Microsoft YaHei" w:eastAsia="Microsoft YaHei"/>
                <w:sz w:val="17"/>
                <w:lang w:eastAsia="zh-CN"/>
              </w:rPr>
              <w:t>99.17</w:t>
            </w:r>
          </w:p>
        </w:tc>
        <w:tc>
          <w:tcPr>
            <w:tcW w:w="8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8FA3D" w14:textId="06141BFB" w:rsidR="000A5F89" w:rsidRDefault="00FA0914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rFonts w:hint="eastAsia" w:ascii="Microsoft YaHei" w:hAnsi="Microsoft YaHei" w:eastAsia="Microsoft YaHei"/>
                <w:sz w:val="17"/>
                <w:lang w:eastAsia="zh-CN"/>
              </w:rPr>
              <w:t>-27</w:t>
            </w:r>
          </w:p>
        </w:tc>
        <w:tc>
          <w:tcPr>
            <w:tcW w:w="8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4C61C" w14:textId="383EB9F8" w:rsidR="000A5F89" w:rsidRDefault="00FA0914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rFonts w:hint="eastAsia" w:ascii="Microsoft YaHei" w:hAnsi="Microsoft YaHei" w:eastAsia="Microsoft YaHei"/>
                <w:sz w:val="17"/>
                <w:lang w:eastAsia="zh-CN"/>
              </w:rPr>
              <w:t>27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0F2BE" w14:textId="77777777" w:rsidR="000A5F89" w:rsidRDefault="000A5F89">
            <w:pPr>
              <w:spacing w:after="0" w:line="264" w:lineRule="auto"/>
            </w:pPr>
          </w:p>
        </w:tc>
        <w:tc>
          <w:tcPr>
            <w:tcW w:w="8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D434F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待判定</w:t>
            </w:r>
          </w:p>
        </w:tc>
      </w:tr>
      <w:tr w:rsidR="000A5F89" w14:paraId="06516C2C" w14:textId="77777777" w:rsidTr="008E2EE5">
        <w:tc>
          <w:tcPr>
            <w:tcW w:w="4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5F1DD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4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C6F3F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500M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4940F" w14:textId="77777777" w:rsidR="000A5F89" w:rsidRDefault="000A5F89">
            <w:pPr>
              <w:spacing w:after="0" w:line="264" w:lineRule="auto"/>
            </w:pPr>
          </w:p>
        </w:tc>
        <w:tc>
          <w:tcPr>
            <w:tcW w:w="11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0EAED" w14:textId="77777777" w:rsidR="000A5F89" w:rsidRDefault="000A5F89">
            <w:pPr>
              <w:spacing w:after="0" w:line="264" w:lineRule="auto"/>
            </w:pPr>
          </w:p>
        </w:tc>
        <w:tc>
          <w:tcPr>
            <w:tcW w:w="10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15A17" w14:textId="77777777" w:rsidR="000A5F89" w:rsidRDefault="000A5F89">
            <w:pPr>
              <w:spacing w:after="0" w:line="264" w:lineRule="auto"/>
            </w:pP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A15F2" w14:textId="77777777" w:rsidR="000A5F89" w:rsidRDefault="000A5F89">
            <w:pPr>
              <w:spacing w:after="0" w:line="264" w:lineRule="auto"/>
            </w:pPr>
          </w:p>
        </w:tc>
        <w:tc>
          <w:tcPr>
            <w:tcW w:w="6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8CCD7" w14:textId="77777777" w:rsidR="000A5F89" w:rsidRDefault="000A5F89">
            <w:pPr>
              <w:spacing w:after="0" w:line="264" w:lineRule="auto"/>
            </w:pPr>
          </w:p>
        </w:tc>
        <w:tc>
          <w:tcPr>
            <w:tcW w:w="8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72B7A" w14:textId="77777777" w:rsidR="000A5F89" w:rsidRDefault="000A5F89">
            <w:pPr>
              <w:spacing w:after="0" w:line="264" w:lineRule="auto"/>
            </w:pPr>
          </w:p>
        </w:tc>
        <w:tc>
          <w:tcPr>
            <w:tcW w:w="8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92DA" w14:textId="77777777" w:rsidR="000A5F89" w:rsidRDefault="000A5F89">
            <w:pPr>
              <w:spacing w:after="0" w:line="264" w:lineRule="auto"/>
            </w:pP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DA37D" w14:textId="77777777" w:rsidR="000A5F89" w:rsidRDefault="000A5F89">
            <w:pPr>
              <w:spacing w:after="0" w:line="264" w:lineRule="auto"/>
            </w:pPr>
          </w:p>
        </w:tc>
        <w:tc>
          <w:tcPr>
            <w:tcW w:w="8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5DAA3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待判定</w:t>
            </w:r>
          </w:p>
        </w:tc>
      </w:tr>
      <w:tr w:rsidR="000A5F89" w14:paraId="7E0E189F" w14:textId="77777777" w:rsidTr="008E2EE5">
        <w:tc>
          <w:tcPr>
            <w:tcW w:w="4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F7600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5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EC9AB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1G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BA612" w14:textId="77777777" w:rsidR="000A5F89" w:rsidRDefault="000A5F89">
            <w:pPr>
              <w:spacing w:after="0" w:line="264" w:lineRule="auto"/>
            </w:pPr>
          </w:p>
        </w:tc>
        <w:tc>
          <w:tcPr>
            <w:tcW w:w="11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EF19C" w14:textId="77777777" w:rsidR="000A5F89" w:rsidRDefault="000A5F89">
            <w:pPr>
              <w:spacing w:after="0" w:line="264" w:lineRule="auto"/>
            </w:pPr>
          </w:p>
        </w:tc>
        <w:tc>
          <w:tcPr>
            <w:tcW w:w="10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7A4D2" w14:textId="77777777" w:rsidR="000A5F89" w:rsidRDefault="000A5F89">
            <w:pPr>
              <w:spacing w:after="0" w:line="264" w:lineRule="auto"/>
            </w:pP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ADA24" w14:textId="77777777" w:rsidR="000A5F89" w:rsidRDefault="000A5F89">
            <w:pPr>
              <w:spacing w:after="0" w:line="264" w:lineRule="auto"/>
            </w:pPr>
          </w:p>
        </w:tc>
        <w:tc>
          <w:tcPr>
            <w:tcW w:w="6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F665A" w14:textId="77777777" w:rsidR="000A5F89" w:rsidRDefault="000A5F89">
            <w:pPr>
              <w:spacing w:after="0" w:line="264" w:lineRule="auto"/>
            </w:pPr>
          </w:p>
        </w:tc>
        <w:tc>
          <w:tcPr>
            <w:tcW w:w="8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66B47" w14:textId="77777777" w:rsidR="000A5F89" w:rsidRDefault="000A5F89">
            <w:pPr>
              <w:spacing w:after="0" w:line="264" w:lineRule="auto"/>
            </w:pPr>
          </w:p>
        </w:tc>
        <w:tc>
          <w:tcPr>
            <w:tcW w:w="8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E61CD" w14:textId="77777777" w:rsidR="000A5F89" w:rsidRDefault="000A5F89">
            <w:pPr>
              <w:spacing w:after="0" w:line="264" w:lineRule="auto"/>
            </w:pP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ADB9A" w14:textId="77777777" w:rsidR="000A5F89" w:rsidRDefault="000A5F89">
            <w:pPr>
              <w:spacing w:after="0" w:line="264" w:lineRule="auto"/>
            </w:pPr>
          </w:p>
        </w:tc>
        <w:tc>
          <w:tcPr>
            <w:tcW w:w="8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76C9A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待判定</w:t>
            </w:r>
          </w:p>
        </w:tc>
      </w:tr>
    </w:tbl>
    <w:p w14:paraId="7DD3934E" w14:textId="77777777" w:rsidR="000A5F89" w:rsidRDefault="000A5F89">
      <w:pPr>
        <w:spacing w:after="60"/>
      </w:pPr>
    </w:p>
    <w:p w14:paraId="38C707CE" w14:textId="77777777" w:rsidR="000A5F89" w:rsidRDefault="00000000">
      <w:pPr>
        <w:pStyle w:val="1"/>
      </w:pPr>
      <w:r>
        <w:rPr>
          <w:rFonts w:ascii="Microsoft YaHei" w:eastAsia="Microsoft YaHei" w:hAnsi="Microsoft YaHei"/>
        </w:rPr>
        <w:t xml:space="preserve">8. </w:t>
      </w:r>
      <w:r>
        <w:rPr>
          <w:rFonts w:ascii="Microsoft YaHei" w:eastAsia="Microsoft YaHei" w:hAnsi="Microsoft YaHei"/>
        </w:rPr>
        <w:t>结论矩阵与问题复测</w:t>
      </w:r>
    </w:p>
    <w:tbl>
      <w:tblPr>
        <w:tblStyle w:val="aff1"/>
        <w:tblW w:w="9360" w:type="dxa"/>
        <w:jc w:val="center"/>
        <w:tblInd w:w="120" w:type="dxa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  <w:tblLayout w:type="fixed"/>
        <w:tblLook w:val="04A0" w:firstRow="1" w:lastRow="0" w:firstColumn="1" w:lastColumn="0" w:noHBand="0" w:noVBand="1"/>
      </w:tblPr>
      <w:tblGrid>
        <w:gridCol w:w="2736"/>
        <w:gridCol w:w="1584"/>
        <w:gridCol w:w="2016"/>
        <w:gridCol w:w="1008"/>
        <w:gridCol w:w="2016"/>
      </w:tblGrid>
      <w:tr w:rsidR="000A5F89" w14:paraId="7E771730" w14:textId="77777777">
        <w:trPr>
          <w:tblHeader/>
        </w:trPr>
        <w:tc>
          <w:tcPr>
            <w:tcW w:w="27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3360A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指标</w:t>
            </w:r>
          </w:p>
        </w:tc>
        <w:tc>
          <w:tcPr>
            <w:tcW w:w="15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CED0F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最佳实测值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F209C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证据编号</w:t>
            </w:r>
          </w:p>
        </w:tc>
        <w:tc>
          <w:tcPr>
            <w:tcW w:w="10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2B113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结论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00CC7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备注</w:t>
            </w:r>
          </w:p>
        </w:tc>
      </w:tr>
      <w:tr w:rsidR="000A5F89" w14:paraId="37A429FB" w14:textId="77777777"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19808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采样率</w:t>
            </w:r>
            <w:r>
              <w:rPr>
                <w:rFonts w:ascii="Microsoft YaHei" w:hAnsi="Microsoft YaHei" w:eastAsia="Microsoft YaHei"/>
                <w:sz w:val="17"/>
              </w:rPr>
              <w:t xml:space="preserve"> &gt;=5 GSa/s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22DAB" w14:textId="77777777" w:rsidR="000A5F89" w:rsidRDefault="000A5F89">
            <w:pPr>
              <w:spacing w:after="0" w:line="264" w:lineRule="auto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ECCE4" w14:textId="77777777" w:rsidR="000A5F89" w:rsidRDefault="000A5F89">
            <w:pPr>
              <w:spacing w:after="0" w:line="264" w:lineRule="auto"/>
            </w:pP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72384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待判定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A4CE0" w14:textId="77777777" w:rsidR="000A5F89" w:rsidRDefault="000A5F89">
            <w:pPr>
              <w:spacing w:after="0" w:line="264" w:lineRule="auto"/>
            </w:pPr>
          </w:p>
        </w:tc>
      </w:tr>
      <w:tr w:rsidR="000A5F89" w14:paraId="09E3B44A" w14:textId="77777777"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B5EA5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带宽</w:t>
            </w:r>
            <w:r>
              <w:rPr>
                <w:rFonts w:ascii="Microsoft YaHei" w:hAnsi="Microsoft YaHei" w:eastAsia="Microsoft YaHei"/>
                <w:sz w:val="17"/>
              </w:rPr>
              <w:t xml:space="preserve"> &gt;=1 GHz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ABF53" w14:textId="77777777" w:rsidR="000A5F89" w:rsidRDefault="000A5F89">
            <w:pPr>
              <w:spacing w:after="0" w:line="264" w:lineRule="auto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AB5C3" w14:textId="77777777" w:rsidR="000A5F89" w:rsidRDefault="000A5F89">
            <w:pPr>
              <w:spacing w:after="0" w:line="264" w:lineRule="auto"/>
            </w:pP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BAED1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待判定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E4B82" w14:textId="77777777" w:rsidR="000A5F89" w:rsidRDefault="000A5F89">
            <w:pPr>
              <w:spacing w:after="0" w:line="264" w:lineRule="auto"/>
            </w:pPr>
          </w:p>
        </w:tc>
      </w:tr>
      <w:tr w:rsidR="000A5F89" w14:paraId="0970533B" w14:textId="77777777"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82A4F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垂直分辨率</w:t>
            </w:r>
            <w:r>
              <w:rPr>
                <w:rFonts w:ascii="Microsoft YaHei" w:hAnsi="Microsoft YaHei" w:eastAsia="Microsoft YaHei"/>
                <w:sz w:val="17"/>
              </w:rPr>
              <w:t xml:space="preserve"> &gt;=14 bit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C1814" w14:textId="77777777" w:rsidR="000A5F89" w:rsidRDefault="000A5F89">
            <w:pPr>
              <w:spacing w:after="0" w:line="264" w:lineRule="auto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48904" w14:textId="77777777" w:rsidR="000A5F89" w:rsidRDefault="000A5F89">
            <w:pPr>
              <w:spacing w:after="0" w:line="264" w:lineRule="auto"/>
            </w:pP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91873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待判定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BBDE2" w14:textId="77777777" w:rsidR="000A5F89" w:rsidRDefault="000A5F89">
            <w:pPr>
              <w:spacing w:after="0" w:line="264" w:lineRule="auto"/>
            </w:pPr>
          </w:p>
        </w:tc>
      </w:tr>
      <w:tr w:rsidR="000A5F89" w14:paraId="42365D68" w14:textId="77777777"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5C6E4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最小频率</w:t>
            </w:r>
            <w:r>
              <w:rPr>
                <w:rFonts w:ascii="Microsoft YaHei" w:hAnsi="Microsoft YaHei" w:eastAsia="Microsoft YaHei"/>
                <w:sz w:val="17"/>
              </w:rPr>
              <w:t xml:space="preserve"> &lt;=1 mHz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BE51A" w14:textId="77777777" w:rsidR="000A5F89" w:rsidRDefault="000A5F89">
            <w:pPr>
              <w:spacing w:after="0" w:line="264" w:lineRule="auto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11334" w14:textId="77777777" w:rsidR="000A5F89" w:rsidRDefault="000A5F89">
            <w:pPr>
              <w:spacing w:after="0" w:line="264" w:lineRule="auto"/>
            </w:pP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A75FF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待判定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DBC1B" w14:textId="77777777" w:rsidR="000A5F89" w:rsidRDefault="000A5F89">
            <w:pPr>
              <w:spacing w:after="0" w:line="264" w:lineRule="auto"/>
            </w:pPr>
          </w:p>
        </w:tc>
      </w:tr>
      <w:tr w:rsidR="000A5F89" w14:paraId="4E6F5E91" w14:textId="77777777"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A3387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lastRenderedPageBreak/>
              <w:t>最高频率</w:t>
            </w:r>
            <w:r>
              <w:rPr>
                <w:rFonts w:ascii="Microsoft YaHei" w:hAnsi="Microsoft YaHei" w:eastAsia="Microsoft YaHei"/>
                <w:sz w:val="17"/>
              </w:rPr>
              <w:t xml:space="preserve"> &gt;=1 GHz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7863B" w14:textId="77777777" w:rsidR="000A5F89" w:rsidRDefault="000A5F89">
            <w:pPr>
              <w:spacing w:after="0" w:line="264" w:lineRule="auto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54427" w14:textId="77777777" w:rsidR="000A5F89" w:rsidRDefault="000A5F89">
            <w:pPr>
              <w:spacing w:after="0" w:line="264" w:lineRule="auto"/>
            </w:pP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440EB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待判定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B4C6B" w14:textId="77777777" w:rsidR="000A5F89" w:rsidRDefault="000A5F89">
            <w:pPr>
              <w:spacing w:after="0" w:line="264" w:lineRule="auto"/>
            </w:pPr>
          </w:p>
        </w:tc>
      </w:tr>
      <w:tr w:rsidR="000A5F89" w14:paraId="067245C3" w14:textId="77777777"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BB546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频率分辨率</w:t>
            </w:r>
            <w:r>
              <w:rPr>
                <w:rFonts w:ascii="Microsoft YaHei" w:hAnsi="Microsoft YaHei" w:eastAsia="Microsoft YaHei"/>
                <w:sz w:val="17"/>
              </w:rPr>
              <w:t xml:space="preserve"> &lt;=1 mHz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5F4AE" w14:textId="77777777" w:rsidR="000A5F89" w:rsidRDefault="000A5F89">
            <w:pPr>
              <w:spacing w:after="0" w:line="264" w:lineRule="auto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87E2A" w14:textId="77777777" w:rsidR="000A5F89" w:rsidRDefault="000A5F89">
            <w:pPr>
              <w:spacing w:after="0" w:line="264" w:lineRule="auto"/>
            </w:pP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D11FC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待判定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7CCA2" w14:textId="77777777" w:rsidR="000A5F89" w:rsidRDefault="000A5F89">
            <w:pPr>
              <w:spacing w:after="0" w:line="264" w:lineRule="auto"/>
            </w:pPr>
          </w:p>
        </w:tc>
      </w:tr>
      <w:tr w:rsidR="000A5F89" w14:paraId="5F0E9839" w14:textId="77777777"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AF452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谐波</w:t>
            </w:r>
            <w:r>
              <w:rPr>
                <w:rFonts w:ascii="Microsoft YaHei" w:hAnsi="Microsoft YaHei" w:eastAsia="Microsoft YaHei"/>
                <w:sz w:val="17"/>
              </w:rPr>
              <w:t xml:space="preserve"> &lt;=-40 dBc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BED9F" w14:textId="77777777" w:rsidR="000A5F89" w:rsidRDefault="000A5F89">
            <w:pPr>
              <w:spacing w:after="0" w:line="264" w:lineRule="auto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79B98" w14:textId="77777777" w:rsidR="000A5F89" w:rsidRDefault="000A5F89">
            <w:pPr>
              <w:spacing w:after="0" w:line="264" w:lineRule="auto"/>
            </w:pP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8DDDB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待判定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3C08D" w14:textId="77777777" w:rsidR="000A5F89" w:rsidRDefault="000A5F89">
            <w:pPr>
              <w:spacing w:after="0" w:line="264" w:lineRule="auto"/>
            </w:pPr>
          </w:p>
        </w:tc>
      </w:tr>
      <w:tr w:rsidR="000A5F89" w14:paraId="7A0E5531" w14:textId="77777777"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299A0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非谐波杂散</w:t>
            </w:r>
            <w:r>
              <w:rPr>
                <w:rFonts w:ascii="Microsoft YaHei" w:hAnsi="Microsoft YaHei" w:eastAsia="Microsoft YaHei"/>
                <w:sz w:val="17"/>
              </w:rPr>
              <w:t xml:space="preserve"> &lt;=-60 dBc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C5D93" w14:textId="77777777" w:rsidR="000A5F89" w:rsidRDefault="000A5F89">
            <w:pPr>
              <w:spacing w:after="0" w:line="264" w:lineRule="auto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EB10F" w14:textId="77777777" w:rsidR="000A5F89" w:rsidRDefault="000A5F89">
            <w:pPr>
              <w:spacing w:after="0" w:line="264" w:lineRule="auto"/>
            </w:pP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B7293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待判定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76158" w14:textId="77777777" w:rsidR="000A5F89" w:rsidRDefault="000A5F89">
            <w:pPr>
              <w:spacing w:after="0" w:line="264" w:lineRule="auto"/>
            </w:pPr>
          </w:p>
        </w:tc>
      </w:tr>
      <w:tr w:rsidR="000A5F89" w14:paraId="4B1CEEDB" w14:textId="77777777"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72C0B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最小幅度</w:t>
            </w:r>
            <w:r>
              <w:rPr>
                <w:rFonts w:ascii="Microsoft YaHei" w:hAnsi="Microsoft YaHei" w:eastAsia="Microsoft YaHei"/>
                <w:sz w:val="17"/>
              </w:rPr>
              <w:t xml:space="preserve"> &lt;=10 mVpp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1638F" w14:textId="77777777" w:rsidR="000A5F89" w:rsidRDefault="000A5F89">
            <w:pPr>
              <w:spacing w:after="0" w:line="264" w:lineRule="auto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53C50" w14:textId="77777777" w:rsidR="000A5F89" w:rsidRDefault="000A5F89">
            <w:pPr>
              <w:spacing w:after="0" w:line="264" w:lineRule="auto"/>
            </w:pP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7C154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待判定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05515" w14:textId="77777777" w:rsidR="000A5F89" w:rsidRDefault="000A5F89">
            <w:pPr>
              <w:spacing w:after="0" w:line="264" w:lineRule="auto"/>
            </w:pPr>
          </w:p>
        </w:tc>
      </w:tr>
      <w:tr w:rsidR="000A5F89" w14:paraId="5890CDE5" w14:textId="77777777"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42B70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最大幅度</w:t>
            </w:r>
            <w:r>
              <w:rPr>
                <w:rFonts w:ascii="Microsoft YaHei" w:hAnsi="Microsoft YaHei" w:eastAsia="Microsoft YaHei"/>
                <w:sz w:val="17"/>
              </w:rPr>
              <w:t xml:space="preserve"> &gt;=3 Vpp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34666" w14:textId="77777777" w:rsidR="000A5F89" w:rsidRDefault="000A5F89">
            <w:pPr>
              <w:spacing w:after="0" w:line="264" w:lineRule="auto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0814F" w14:textId="77777777" w:rsidR="000A5F89" w:rsidRDefault="000A5F89">
            <w:pPr>
              <w:spacing w:after="0" w:line="264" w:lineRule="auto"/>
            </w:pP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D8DC4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待判定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4586A" w14:textId="77777777" w:rsidR="000A5F89" w:rsidRDefault="000A5F89">
            <w:pPr>
              <w:spacing w:after="0" w:line="264" w:lineRule="auto"/>
            </w:pPr>
          </w:p>
        </w:tc>
      </w:tr>
      <w:tr w:rsidR="000A5F89" w14:paraId="755DE99B" w14:textId="77777777"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BFE7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幅度精度</w:t>
            </w:r>
            <w:r>
              <w:rPr>
                <w:rFonts w:ascii="Microsoft YaHei" w:hAnsi="Microsoft YaHei" w:eastAsia="Microsoft YaHei"/>
                <w:sz w:val="17"/>
              </w:rPr>
              <w:t xml:space="preserve"> &lt;=1 mVpp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9E878" w14:textId="77777777" w:rsidR="000A5F89" w:rsidRDefault="000A5F89">
            <w:pPr>
              <w:spacing w:after="0" w:line="264" w:lineRule="auto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81E7B" w14:textId="77777777" w:rsidR="000A5F89" w:rsidRDefault="000A5F89">
            <w:pPr>
              <w:spacing w:after="0" w:line="264" w:lineRule="auto"/>
            </w:pP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63B30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待判定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9667F" w14:textId="77777777" w:rsidR="000A5F89" w:rsidRDefault="000A5F89">
            <w:pPr>
              <w:spacing w:after="0" w:line="264" w:lineRule="auto"/>
            </w:pPr>
          </w:p>
        </w:tc>
      </w:tr>
      <w:tr w:rsidR="000A5F89" w14:paraId="029C81C6" w14:textId="77777777"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7C67C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通道平坦度</w:t>
            </w:r>
            <w:r>
              <w:rPr>
                <w:rFonts w:ascii="Microsoft YaHei" w:hAnsi="Microsoft YaHei" w:eastAsia="Microsoft YaHei"/>
                <w:sz w:val="17"/>
              </w:rPr>
              <w:t xml:space="preserve"> &lt;3 dB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66189" w14:textId="77777777" w:rsidR="000A5F89" w:rsidRDefault="000A5F89">
            <w:pPr>
              <w:spacing w:after="0" w:line="264" w:lineRule="auto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87A1E" w14:textId="77777777" w:rsidR="000A5F89" w:rsidRDefault="000A5F89">
            <w:pPr>
              <w:spacing w:after="0" w:line="264" w:lineRule="auto"/>
            </w:pP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1B753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待判定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2D0AF" w14:textId="77777777" w:rsidR="000A5F89" w:rsidRDefault="000A5F89">
            <w:pPr>
              <w:spacing w:after="0" w:line="264" w:lineRule="auto"/>
            </w:pPr>
          </w:p>
        </w:tc>
      </w:tr>
      <w:tr w:rsidR="000A5F89" w14:paraId="2516467F" w14:textId="77777777"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B453F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线性</w:t>
            </w:r>
            <w:r>
              <w:rPr>
                <w:rFonts w:ascii="Microsoft YaHei" w:hAnsi="Microsoft YaHei" w:eastAsia="Microsoft YaHei"/>
                <w:sz w:val="17"/>
              </w:rPr>
              <w:t>/</w:t>
            </w:r>
            <w:r>
              <w:rPr>
                <w:rFonts w:ascii="Microsoft YaHei" w:hAnsi="Microsoft YaHei" w:eastAsia="Microsoft YaHei"/>
                <w:sz w:val="17"/>
              </w:rPr>
              <w:t>对数扫频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C6433" w14:textId="77777777" w:rsidR="000A5F89" w:rsidRDefault="000A5F89">
            <w:pPr>
              <w:spacing w:after="0" w:line="264" w:lineRule="auto"/>
            </w:pP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CA8A2" w14:textId="77777777" w:rsidR="000A5F89" w:rsidRDefault="000A5F89">
            <w:pPr>
              <w:spacing w:after="0" w:line="264" w:lineRule="auto"/>
            </w:pP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E19DB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待判定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2B995" w14:textId="77777777" w:rsidR="000A5F89" w:rsidRDefault="000A5F89">
            <w:pPr>
              <w:spacing w:after="0" w:line="264" w:lineRule="auto"/>
            </w:pPr>
          </w:p>
        </w:tc>
      </w:tr>
    </w:tbl>
    <w:p w14:paraId="629B46E8" w14:textId="77777777" w:rsidR="000A5F89" w:rsidRDefault="000A5F89">
      <w:pPr>
        <w:spacing w:after="60"/>
      </w:pPr>
    </w:p>
    <w:p w14:paraId="79FC2B23" w14:textId="77777777" w:rsidR="000A5F89" w:rsidRDefault="00000000">
      <w:pPr>
        <w:pStyle w:val="21"/>
      </w:pPr>
      <w:r>
        <w:rPr>
          <w:rFonts w:ascii="Microsoft YaHei" w:eastAsia="Microsoft YaHei" w:hAnsi="Microsoft YaHei"/>
        </w:rPr>
        <w:t xml:space="preserve">8.1 </w:t>
      </w:r>
      <w:r>
        <w:rPr>
          <w:rFonts w:ascii="Microsoft YaHei" w:eastAsia="Microsoft YaHei" w:hAnsi="Microsoft YaHei"/>
        </w:rPr>
        <w:t>异常与复测记录</w:t>
      </w:r>
    </w:p>
    <w:tbl>
      <w:tblPr>
        <w:tblStyle w:val="aff1"/>
        <w:tblW w:w="9360" w:type="dxa"/>
        <w:jc w:val="center"/>
        <w:tblInd w:w="120" w:type="dxa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  <w:tblLayout w:type="fixed"/>
        <w:tblLook w:val="04A0" w:firstRow="1" w:lastRow="0" w:firstColumn="1" w:lastColumn="0" w:noHBand="0" w:noVBand="1"/>
      </w:tblPr>
      <w:tblGrid>
        <w:gridCol w:w="576"/>
        <w:gridCol w:w="1944"/>
        <w:gridCol w:w="1800"/>
        <w:gridCol w:w="1800"/>
        <w:gridCol w:w="2520"/>
        <w:gridCol w:w="720"/>
      </w:tblGrid>
      <w:tr w:rsidR="000A5F89" w14:paraId="0D34631E" w14:textId="77777777">
        <w:trPr>
          <w:tblHeader/>
        </w:trPr>
        <w:tc>
          <w:tcPr>
            <w:tcW w:w="5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FDD64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编号</w:t>
            </w:r>
          </w:p>
        </w:tc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D32F3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异常现象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86426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初测条件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6F7C5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怀疑原因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C24F9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复测动作</w:t>
            </w:r>
            <w:r>
              <w:rPr>
                <w:rFonts w:ascii="Microsoft YaHei" w:hAnsi="Microsoft YaHei" w:eastAsia="Microsoft YaHei"/>
                <w:b/>
                <w:sz w:val="17"/>
              </w:rPr>
              <w:t>/</w:t>
            </w:r>
            <w:r>
              <w:rPr>
                <w:rFonts w:ascii="Microsoft YaHei" w:hAnsi="Microsoft YaHei" w:eastAsia="Microsoft YaHei"/>
                <w:b/>
                <w:sz w:val="17"/>
              </w:rPr>
              <w:t>结果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32737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状态</w:t>
            </w:r>
          </w:p>
        </w:tc>
      </w:tr>
      <w:tr w:rsidR="000A5F89" w14:paraId="706618CC" w14:textId="77777777">
        <w:tc>
          <w:tcPr>
            <w:tcW w:w="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B2C5F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2145F" w14:textId="77777777" w:rsidR="000A5F89" w:rsidRDefault="000A5F89">
            <w:pPr>
              <w:spacing w:after="0" w:line="264" w:lineRule="auto"/>
            </w:pP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474E0" w14:textId="77777777" w:rsidR="000A5F89" w:rsidRDefault="000A5F89">
            <w:pPr>
              <w:spacing w:after="0" w:line="264" w:lineRule="auto"/>
            </w:pP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49297" w14:textId="77777777" w:rsidR="000A5F89" w:rsidRDefault="000A5F89">
            <w:pPr>
              <w:spacing w:after="0" w:line="264" w:lineRule="auto"/>
            </w:pP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85CD6" w14:textId="77777777" w:rsidR="000A5F89" w:rsidRDefault="000A5F89">
            <w:pPr>
              <w:spacing w:after="0" w:line="264" w:lineRule="auto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E3723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待处理</w:t>
            </w:r>
          </w:p>
        </w:tc>
      </w:tr>
      <w:tr w:rsidR="000A5F89" w14:paraId="1280ECF9" w14:textId="77777777">
        <w:tc>
          <w:tcPr>
            <w:tcW w:w="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23735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2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CB1B6" w14:textId="77777777" w:rsidR="000A5F89" w:rsidRDefault="000A5F89">
            <w:pPr>
              <w:spacing w:after="0" w:line="264" w:lineRule="auto"/>
            </w:pP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A7B90" w14:textId="77777777" w:rsidR="000A5F89" w:rsidRDefault="000A5F89">
            <w:pPr>
              <w:spacing w:after="0" w:line="264" w:lineRule="auto"/>
            </w:pP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34B9B" w14:textId="77777777" w:rsidR="000A5F89" w:rsidRDefault="000A5F89">
            <w:pPr>
              <w:spacing w:after="0" w:line="264" w:lineRule="auto"/>
            </w:pP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862BD" w14:textId="77777777" w:rsidR="000A5F89" w:rsidRDefault="000A5F89">
            <w:pPr>
              <w:spacing w:after="0" w:line="264" w:lineRule="auto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08F93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待处理</w:t>
            </w:r>
          </w:p>
        </w:tc>
      </w:tr>
      <w:tr w:rsidR="000A5F89" w14:paraId="52634C44" w14:textId="77777777">
        <w:tc>
          <w:tcPr>
            <w:tcW w:w="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FB584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3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37779" w14:textId="77777777" w:rsidR="000A5F89" w:rsidRDefault="000A5F89">
            <w:pPr>
              <w:spacing w:after="0" w:line="264" w:lineRule="auto"/>
            </w:pP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B33CC" w14:textId="77777777" w:rsidR="000A5F89" w:rsidRDefault="000A5F89">
            <w:pPr>
              <w:spacing w:after="0" w:line="264" w:lineRule="auto"/>
            </w:pP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F06F5" w14:textId="77777777" w:rsidR="000A5F89" w:rsidRDefault="000A5F89">
            <w:pPr>
              <w:spacing w:after="0" w:line="264" w:lineRule="auto"/>
            </w:pP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AA391" w14:textId="77777777" w:rsidR="000A5F89" w:rsidRDefault="000A5F89">
            <w:pPr>
              <w:spacing w:after="0" w:line="264" w:lineRule="auto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1E536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待处理</w:t>
            </w:r>
          </w:p>
        </w:tc>
      </w:tr>
      <w:tr w:rsidR="000A5F89" w14:paraId="4273C740" w14:textId="77777777">
        <w:tc>
          <w:tcPr>
            <w:tcW w:w="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1AC16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4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3AA9A" w14:textId="77777777" w:rsidR="000A5F89" w:rsidRDefault="000A5F89">
            <w:pPr>
              <w:spacing w:after="0" w:line="264" w:lineRule="auto"/>
            </w:pP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48AEB" w14:textId="77777777" w:rsidR="000A5F89" w:rsidRDefault="000A5F89">
            <w:pPr>
              <w:spacing w:after="0" w:line="264" w:lineRule="auto"/>
            </w:pP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24352" w14:textId="77777777" w:rsidR="000A5F89" w:rsidRDefault="000A5F89">
            <w:pPr>
              <w:spacing w:after="0" w:line="264" w:lineRule="auto"/>
            </w:pP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D747B" w14:textId="77777777" w:rsidR="000A5F89" w:rsidRDefault="000A5F89">
            <w:pPr>
              <w:spacing w:after="0" w:line="264" w:lineRule="auto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A8EC3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待处理</w:t>
            </w:r>
          </w:p>
        </w:tc>
      </w:tr>
    </w:tbl>
    <w:p w14:paraId="6EAFB831" w14:textId="77777777" w:rsidR="000A5F89" w:rsidRDefault="000A5F89">
      <w:pPr>
        <w:spacing w:after="60"/>
      </w:pPr>
    </w:p>
    <w:p w14:paraId="663A16C0" w14:textId="77777777" w:rsidR="000A5F89" w:rsidRDefault="00000000">
      <w:pPr>
        <w:pStyle w:val="21"/>
      </w:pPr>
      <w:r>
        <w:rPr>
          <w:rFonts w:ascii="Microsoft YaHei" w:eastAsia="Microsoft YaHei" w:hAnsi="Microsoft YaHei"/>
        </w:rPr>
        <w:t xml:space="preserve">8.2 </w:t>
      </w:r>
      <w:r>
        <w:rPr>
          <w:rFonts w:ascii="Microsoft YaHei" w:eastAsia="Microsoft YaHei" w:hAnsi="Microsoft YaHei"/>
        </w:rPr>
        <w:t>数据归档清单</w:t>
      </w:r>
    </w:p>
    <w:tbl>
      <w:tblPr>
        <w:tblStyle w:val="aff1"/>
        <w:tblW w:w="9360" w:type="dxa"/>
        <w:jc w:val="center"/>
        <w:tblInd w:w="120" w:type="dxa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4968"/>
        <w:gridCol w:w="2592"/>
      </w:tblGrid>
      <w:tr w:rsidR="000A5F89" w14:paraId="64A30391" w14:textId="77777777">
        <w:trPr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7B3C4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资料</w:t>
            </w:r>
          </w:p>
        </w:tc>
        <w:tc>
          <w:tcPr>
            <w:tcW w:w="49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8553F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内容</w:t>
            </w:r>
          </w:p>
        </w:tc>
        <w:tc>
          <w:tcPr>
            <w:tcW w:w="25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B3311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归档路径</w:t>
            </w:r>
          </w:p>
        </w:tc>
      </w:tr>
      <w:tr w:rsidR="000A5F89" w14:paraId="2451A508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CBD32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频谱仪截图</w:t>
            </w:r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31A1B" w14:textId="77777777" w:rsidR="000A5F8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ascii="Microsoft YaHei" w:hAnsi="Microsoft YaHei" w:eastAsia="Microsoft YaHei"/>
                <w:sz w:val="17"/>
                <w:lang w:eastAsia="zh-CN"/>
              </w:rPr>
              <w:t>时钟、谐波、杂散、平坦度各频点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 marker 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截图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D49B7" w14:textId="77777777" w:rsidR="000A5F89" w:rsidRDefault="00000000">
            <w:pPr>
              <w:spacing w:after="0" w:line="264" w:lineRule="auto"/>
            </w:pPr>
            <w:proofErr w:type="spellStart"/>
            <w:r>
              <w:rPr>
                <w:rFonts w:ascii="Microsoft YaHei" w:hAnsi="Microsoft YaHei" w:eastAsia="Microsoft YaHei"/>
                <w:sz w:val="17"/>
              </w:rPr>
              <w:t>待填写</w:t>
            </w:r>
            <w:proofErr w:type="spellEnd"/>
          </w:p>
        </w:tc>
      </w:tr>
      <w:tr w:rsidR="000A5F89" w14:paraId="57555350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4FC8C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示波器截图</w:t>
            </w:r>
            <w:r>
              <w:rPr>
                <w:rFonts w:ascii="Microsoft YaHei" w:hAnsi="Microsoft YaHei" w:eastAsia="Microsoft YaHei"/>
                <w:sz w:val="17"/>
              </w:rPr>
              <w:t>/CSV</w:t>
            </w:r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967A1" w14:textId="77777777" w:rsidR="000A5F8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ascii="Microsoft YaHei" w:hAnsi="Microsoft YaHei" w:eastAsia="Microsoft YaHei"/>
                <w:sz w:val="17"/>
                <w:lang w:eastAsia="zh-CN"/>
              </w:rPr>
              <w:t>频率、</w:t>
            </w:r>
            <w:proofErr w:type="spellStart"/>
            <w:r>
              <w:rPr>
                <w:rFonts w:ascii="Microsoft YaHei" w:hAnsi="Microsoft YaHei" w:eastAsia="Microsoft YaHei"/>
                <w:sz w:val="17"/>
                <w:lang w:eastAsia="zh-CN"/>
              </w:rPr>
              <w:t>Vpp</w:t>
            </w:r>
            <w:proofErr w:type="spellEnd"/>
            <w:r>
              <w:rPr>
                <w:rFonts w:ascii="Microsoft YaHei" w:hAnsi="Microsoft YaHei" w:eastAsia="Microsoft YaHei"/>
                <w:sz w:val="17"/>
                <w:lang w:eastAsia="zh-CN"/>
              </w:rPr>
              <w:t>、低频长时域、扫频轨迹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968C6" w14:textId="77777777" w:rsidR="000A5F89" w:rsidRDefault="00000000">
            <w:pPr>
              <w:spacing w:after="0" w:line="264" w:lineRule="auto"/>
            </w:pPr>
            <w:proofErr w:type="spellStart"/>
            <w:r>
              <w:rPr>
                <w:rFonts w:ascii="Microsoft YaHei" w:hAnsi="Microsoft YaHei" w:eastAsia="Microsoft YaHei"/>
                <w:sz w:val="17"/>
              </w:rPr>
              <w:t>待填写</w:t>
            </w:r>
            <w:proofErr w:type="spellEnd"/>
          </w:p>
        </w:tc>
      </w:tr>
      <w:tr w:rsidR="000A5F89" w14:paraId="3CE430B5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A06AA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功率计记录</w:t>
            </w:r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EA976" w14:textId="77777777" w:rsidR="000A5F8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ascii="Microsoft YaHei" w:hAnsi="Microsoft YaHei" w:eastAsia="Microsoft YaHei"/>
                <w:sz w:val="17"/>
                <w:lang w:eastAsia="zh-CN"/>
              </w:rPr>
              <w:t>平坦度或幅度交叉验证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7D786" w14:textId="77777777" w:rsidR="000A5F89" w:rsidRDefault="00000000">
            <w:pPr>
              <w:spacing w:after="0" w:line="264" w:lineRule="auto"/>
            </w:pPr>
            <w:proofErr w:type="spellStart"/>
            <w:r>
              <w:rPr>
                <w:rFonts w:ascii="Microsoft YaHei" w:hAnsi="Microsoft YaHei" w:eastAsia="Microsoft YaHei"/>
                <w:sz w:val="17"/>
              </w:rPr>
              <w:t>待填写</w:t>
            </w:r>
            <w:proofErr w:type="spellEnd"/>
          </w:p>
        </w:tc>
      </w:tr>
      <w:tr w:rsidR="000A5F89" w14:paraId="12A535C0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D6181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 xml:space="preserve">HostApp </w:t>
            </w:r>
            <w:r>
              <w:rPr>
                <w:rFonts w:ascii="Microsoft YaHei" w:hAnsi="Microsoft YaHei" w:eastAsia="Microsoft YaHei"/>
                <w:sz w:val="17"/>
              </w:rPr>
              <w:t>日志</w:t>
            </w:r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24BDB" w14:textId="77777777" w:rsidR="000A5F8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ascii="Microsoft YaHei" w:hAnsi="Microsoft YaHei" w:eastAsia="Microsoft YaHei"/>
                <w:sz w:val="17"/>
                <w:lang w:eastAsia="zh-CN"/>
              </w:rPr>
              <w:t>配置命令、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FTW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、幅度码、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PE43711 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衰减码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50106" w14:textId="77777777" w:rsidR="000A5F89" w:rsidRDefault="00000000">
            <w:pPr>
              <w:spacing w:after="0" w:line="264" w:lineRule="auto"/>
            </w:pPr>
            <w:proofErr w:type="spellStart"/>
            <w:r>
              <w:rPr>
                <w:rFonts w:ascii="Microsoft YaHei" w:hAnsi="Microsoft YaHei" w:eastAsia="Microsoft YaHei"/>
                <w:sz w:val="17"/>
              </w:rPr>
              <w:t>待填写</w:t>
            </w:r>
            <w:proofErr w:type="spellEnd"/>
          </w:p>
        </w:tc>
      </w:tr>
      <w:tr w:rsidR="000A5F89" w14:paraId="6E43A28C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BAFCF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校准</w:t>
            </w:r>
            <w:r>
              <w:rPr>
                <w:rFonts w:ascii="Microsoft YaHei" w:hAnsi="Microsoft YaHei" w:eastAsia="Microsoft YaHei"/>
                <w:sz w:val="17"/>
              </w:rPr>
              <w:t xml:space="preserve"> JSON/CSV</w:t>
            </w:r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486B8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HostApp\calibration\...\*.json / *.csv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1179D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待填写</w:t>
            </w:r>
          </w:p>
        </w:tc>
      </w:tr>
      <w:tr w:rsidR="000A5F89" w14:paraId="11DB75DB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FBDC3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最终</w:t>
            </w:r>
            <w:r>
              <w:rPr>
                <w:rFonts w:ascii="Microsoft YaHei" w:hAnsi="Microsoft YaHei" w:eastAsia="Microsoft YaHei"/>
                <w:sz w:val="17"/>
              </w:rPr>
              <w:t xml:space="preserve"> Word/PDF</w:t>
            </w:r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FA0B4" w14:textId="77777777" w:rsidR="000A5F8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ascii="Microsoft YaHei" w:hAnsi="Microsoft YaHei" w:eastAsia="Microsoft YaHei"/>
                <w:sz w:val="17"/>
                <w:lang w:eastAsia="zh-CN"/>
              </w:rPr>
              <w:t>本表填完后的</w:t>
            </w:r>
            <w:proofErr w:type="gramStart"/>
            <w:r>
              <w:rPr>
                <w:rFonts w:ascii="Microsoft YaHei" w:hAnsi="Microsoft YaHei" w:eastAsia="Microsoft YaHei"/>
                <w:sz w:val="17"/>
                <w:lang w:eastAsia="zh-CN"/>
              </w:rPr>
              <w:t>最终版</w:t>
            </w:r>
            <w:proofErr w:type="gramEnd"/>
            <w:r>
              <w:rPr>
                <w:rFonts w:ascii="Microsoft YaHei" w:hAnsi="Microsoft YaHei" w:eastAsia="Microsoft YaHei"/>
                <w:sz w:val="17"/>
                <w:lang w:eastAsia="zh-CN"/>
              </w:rPr>
              <w:t>和导出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 PDF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50270" w14:textId="77777777" w:rsidR="000A5F89" w:rsidRDefault="00000000">
            <w:pPr>
              <w:spacing w:after="0" w:line="264" w:lineRule="auto"/>
            </w:pPr>
            <w:proofErr w:type="spellStart"/>
            <w:r>
              <w:rPr>
                <w:rFonts w:ascii="Microsoft YaHei" w:hAnsi="Microsoft YaHei" w:eastAsia="Microsoft YaHei"/>
                <w:sz w:val="17"/>
              </w:rPr>
              <w:t>待填写</w:t>
            </w:r>
            <w:proofErr w:type="spellEnd"/>
          </w:p>
        </w:tc>
      </w:tr>
    </w:tbl>
    <w:p w14:paraId="2B450D01" w14:textId="77777777" w:rsidR="000A5F89" w:rsidRDefault="000A5F89">
      <w:pPr>
        <w:spacing w:after="60"/>
      </w:pPr>
    </w:p>
    <w:p w14:paraId="1310ACEB" w14:textId="77777777" w:rsidR="000A5F89" w:rsidRDefault="00000000">
      <w:pPr>
        <w:pStyle w:val="1"/>
      </w:pPr>
      <w:r>
        <w:rPr>
          <w:rFonts w:ascii="Microsoft YaHei" w:eastAsia="Microsoft YaHei" w:hAnsi="Microsoft YaHei"/>
        </w:rPr>
        <w:t xml:space="preserve">9. </w:t>
      </w:r>
      <w:r>
        <w:rPr>
          <w:rFonts w:ascii="Microsoft YaHei" w:eastAsia="Microsoft YaHei" w:hAnsi="Microsoft YaHei"/>
        </w:rPr>
        <w:t>现场速查</w:t>
      </w:r>
    </w:p>
    <w:tbl>
      <w:tblPr>
        <w:tblStyle w:val="aff1"/>
        <w:tblW w:w="9360" w:type="dxa"/>
        <w:jc w:val="center"/>
        <w:tblInd w:w="120" w:type="dxa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7272"/>
      </w:tblGrid>
      <w:tr w:rsidR="000A5F89" w14:paraId="3F2A185D" w14:textId="77777777">
        <w:trPr>
          <w:tblHeader/>
        </w:trPr>
        <w:tc>
          <w:tcPr>
            <w:tcW w:w="2088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666C7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w="7272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184A2" w14:textId="77777777" w:rsidR="000A5F89" w:rsidRDefault="00000000"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速查说明</w:t>
            </w:r>
          </w:p>
        </w:tc>
      </w:tr>
      <w:tr w:rsidR="000A5F89" w14:paraId="2C19416E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58CA3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频谱仪中心频率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135CA" w14:textId="77777777" w:rsidR="000A5F8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ascii="Microsoft YaHei" w:hAnsi="Microsoft YaHei" w:eastAsia="Microsoft YaHei"/>
                <w:sz w:val="17"/>
                <w:lang w:eastAsia="zh-CN"/>
              </w:rPr>
              <w:t>测载波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/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时钟时设置为目标频率；测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 DACCLK 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时官方建议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 5 GHz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。</w:t>
            </w:r>
          </w:p>
        </w:tc>
      </w:tr>
      <w:tr w:rsidR="000A5F89" w14:paraId="38C159AD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FD188" w14:textId="77777777" w:rsidR="000A5F89" w:rsidRDefault="00000000">
            <w:pPr>
              <w:spacing w:after="0" w:line="264" w:lineRule="auto"/>
            </w:pPr>
            <w:proofErr w:type="spellStart"/>
            <w:r>
              <w:rPr>
                <w:rFonts w:ascii="Microsoft YaHei" w:hAnsi="Microsoft YaHei" w:eastAsia="Microsoft YaHei"/>
                <w:sz w:val="17"/>
              </w:rPr>
              <w:t>时钟</w:t>
            </w:r>
            <w:proofErr w:type="spellEnd"/>
            <w:r>
              <w:rPr>
                <w:rFonts w:ascii="Microsoft YaHei" w:hAnsi="Microsoft YaHei" w:eastAsia="Microsoft YaHei"/>
                <w:sz w:val="17"/>
              </w:rPr>
              <w:t xml:space="preserve"> span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64492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官方建议</w:t>
            </w:r>
            <w:r>
              <w:rPr>
                <w:rFonts w:ascii="Microsoft YaHei" w:hAnsi="Microsoft YaHei" w:eastAsia="Microsoft YaHei"/>
                <w:sz w:val="17"/>
              </w:rPr>
              <w:t xml:space="preserve"> DAC </w:t>
            </w:r>
            <w:r>
              <w:rPr>
                <w:rFonts w:ascii="Microsoft YaHei" w:hAnsi="Microsoft YaHei" w:eastAsia="Microsoft YaHei"/>
                <w:sz w:val="17"/>
              </w:rPr>
              <w:t>时钟测试</w:t>
            </w:r>
            <w:r>
              <w:rPr>
                <w:rFonts w:ascii="Microsoft YaHei" w:hAnsi="Microsoft YaHei" w:eastAsia="Microsoft YaHei"/>
                <w:sz w:val="17"/>
              </w:rPr>
              <w:t xml:space="preserve"> span=1 MHz</w:t>
            </w:r>
            <w:r>
              <w:rPr>
                <w:rFonts w:ascii="Microsoft YaHei" w:hAnsi="Microsoft YaHei" w:eastAsia="Microsoft YaHei"/>
                <w:sz w:val="17"/>
              </w:rPr>
              <w:t>。</w:t>
            </w:r>
          </w:p>
        </w:tc>
      </w:tr>
      <w:tr w:rsidR="000A5F89" w14:paraId="5AAA84C3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A0402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谐波</w:t>
            </w:r>
            <w:r>
              <w:rPr>
                <w:rFonts w:ascii="Microsoft YaHei" w:hAnsi="Microsoft YaHei" w:eastAsia="Microsoft YaHei"/>
                <w:sz w:val="17"/>
              </w:rPr>
              <w:t>/</w:t>
            </w:r>
            <w:r>
              <w:rPr>
                <w:rFonts w:ascii="Microsoft YaHei" w:hAnsi="Microsoft YaHei" w:eastAsia="Microsoft YaHei"/>
                <w:sz w:val="17"/>
              </w:rPr>
              <w:t>杂散起始设置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8A979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10 MHz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sz w:val="17"/>
              </w:rPr>
              <w:t>0 dBm</w:t>
            </w:r>
            <w:r>
              <w:rPr>
                <w:rFonts w:ascii="Microsoft YaHei" w:hAnsi="Microsoft YaHei" w:eastAsia="Microsoft YaHei"/>
                <w:sz w:val="17"/>
              </w:rPr>
              <w:t>；低频段</w:t>
            </w:r>
            <w:r>
              <w:rPr>
                <w:rFonts w:ascii="Microsoft YaHei" w:hAnsi="Microsoft YaHei" w:eastAsia="Microsoft YaHei"/>
                <w:sz w:val="17"/>
              </w:rPr>
              <w:t xml:space="preserve"> Start 8 MHz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sz w:val="17"/>
              </w:rPr>
              <w:t>Stop 500 MHz</w:t>
            </w:r>
            <w:r>
              <w:rPr>
                <w:rFonts w:ascii="Microsoft YaHei" w:hAnsi="Microsoft YaHei" w:eastAsia="Microsoft YaHei"/>
                <w:sz w:val="17"/>
              </w:rPr>
              <w:t>；之后按频段调整。</w:t>
            </w:r>
          </w:p>
        </w:tc>
      </w:tr>
      <w:tr w:rsidR="000A5F89" w14:paraId="2CA14ACE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405C7" w14:textId="77777777" w:rsidR="000A5F89" w:rsidRDefault="00000000"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Marker Noise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E946F" w14:textId="77777777" w:rsidR="000A5F8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ascii="Microsoft YaHei" w:hAnsi="Microsoft YaHei" w:eastAsia="Microsoft YaHei"/>
                <w:sz w:val="17"/>
                <w:lang w:eastAsia="zh-CN"/>
              </w:rPr>
              <w:t>放在远离载波、远离谐波和杂散的平坦噪声底，直接读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 NSD dBm/Hz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。</w:t>
            </w:r>
          </w:p>
        </w:tc>
      </w:tr>
      <w:tr w:rsidR="000A5F89" w14:paraId="5E66C936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F8A91" w14:textId="77777777" w:rsidR="000A5F89" w:rsidRDefault="00000000">
            <w:pPr>
              <w:spacing w:after="0" w:line="264" w:lineRule="auto"/>
            </w:pPr>
            <w:proofErr w:type="gramStart"/>
            <w:r>
              <w:rPr>
                <w:rFonts w:ascii="Microsoft YaHei" w:hAnsi="Microsoft YaHei" w:eastAsia="Microsoft YaHei"/>
                <w:sz w:val="17"/>
              </w:rPr>
              <w:t>50 ohm</w:t>
            </w:r>
            <w:proofErr w:type="gramEnd"/>
            <w:r>
              <w:rPr>
                <w:rFonts w:ascii="Microsoft YaHei" w:hAnsi="Microsoft YaHei" w:eastAsia="Microsoft YaHei"/>
                <w:sz w:val="17"/>
              </w:rPr>
              <w:t xml:space="preserve"> </w:t>
            </w:r>
            <w:proofErr w:type="spellStart"/>
            <w:r>
              <w:rPr>
                <w:rFonts w:ascii="Microsoft YaHei" w:hAnsi="Microsoft YaHei" w:eastAsia="Microsoft YaHei"/>
                <w:sz w:val="17"/>
              </w:rPr>
              <w:t>端接</w:t>
            </w:r>
            <w:proofErr w:type="spellEnd"/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3AC53" w14:textId="77777777" w:rsidR="000A5F8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ascii="Microsoft YaHei" w:hAnsi="Microsoft YaHei" w:eastAsia="Microsoft YaHei"/>
                <w:sz w:val="17"/>
                <w:lang w:eastAsia="zh-CN"/>
              </w:rPr>
              <w:t>所有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 </w:t>
            </w:r>
            <w:proofErr w:type="spellStart"/>
            <w:r>
              <w:rPr>
                <w:rFonts w:ascii="Microsoft YaHei" w:hAnsi="Microsoft YaHei" w:eastAsia="Microsoft YaHei"/>
                <w:sz w:val="17"/>
                <w:lang w:eastAsia="zh-CN"/>
              </w:rPr>
              <w:t>Vpp</w:t>
            </w:r>
            <w:proofErr w:type="spellEnd"/>
            <w:r>
              <w:rPr>
                <w:rFonts w:ascii="Microsoft YaHei" w:hAnsi="Microsoft YaHei" w:eastAsia="Microsoft YaHei"/>
                <w:sz w:val="17"/>
                <w:lang w:eastAsia="zh-CN"/>
              </w:rPr>
              <w:t>、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dBm 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换算必须注明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 xml:space="preserve"> 50 ohm 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负载。</w:t>
            </w:r>
          </w:p>
        </w:tc>
      </w:tr>
      <w:tr w:rsidR="000A5F89" w14:paraId="1F090248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20D63" w14:textId="77777777" w:rsidR="000A5F89" w:rsidRDefault="00000000">
            <w:pPr>
              <w:spacing w:after="0" w:line="264" w:lineRule="auto"/>
            </w:pPr>
            <w:proofErr w:type="spellStart"/>
            <w:r>
              <w:rPr>
                <w:rFonts w:ascii="Microsoft YaHei" w:hAnsi="Microsoft YaHei" w:eastAsia="Microsoft YaHei"/>
                <w:sz w:val="17"/>
              </w:rPr>
              <w:t>线缆补偿</w:t>
            </w:r>
            <w:proofErr w:type="spellEnd"/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8509B" w14:textId="77777777" w:rsidR="000A5F89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rFonts w:ascii="Microsoft YaHei" w:hAnsi="Microsoft YaHei" w:eastAsia="Microsoft YaHei"/>
                <w:sz w:val="17"/>
                <w:lang w:eastAsia="zh-CN"/>
              </w:rPr>
              <w:t>频谱仪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/</w:t>
            </w:r>
            <w:r>
              <w:rPr>
                <w:rFonts w:ascii="Microsoft YaHei" w:hAnsi="Microsoft YaHei" w:eastAsia="Microsoft YaHei"/>
                <w:sz w:val="17"/>
                <w:lang w:eastAsia="zh-CN"/>
              </w:rPr>
              <w:t>功率计读数需扣除或补偿线缆、衰减器损耗。</w:t>
            </w:r>
          </w:p>
        </w:tc>
      </w:tr>
    </w:tbl>
    <w:p w14:paraId="37A951EF" w14:textId="77777777" w:rsidR="000A5F89" w:rsidRDefault="000A5F89">
      <w:pPr>
        <w:spacing w:after="60"/>
        <w:rPr>
          <w:lang w:eastAsia="zh-CN"/>
        </w:rPr>
      </w:pPr>
    </w:p>
    <w:p>
      <w:pPr>
        <w:spacing w:before="240"/>
      </w:pPr>
      <w:r>
        <w:rPr>
          <w:rFonts w:ascii="Microsoft YaHei" w:hAnsi="Microsoft YaHei" w:eastAsia="Microsoft YaHei"/>
          <w:b/>
          <w:sz w:val="24"/>
        </w:rPr>
        <w:t>9.1 商用仪器具体指标速查</w:t>
      </w:r>
    </w:p>
    <w:p>
      <w:r>
        <w:rPr>
          <w:rFonts w:ascii="Microsoft YaHei" w:hAnsi="Microsoft YaHei" w:eastAsia="Microsoft YaHei"/>
          <w:sz w:val="18"/>
        </w:rPr>
        <w:t>以下参数根据公开数据表补入，用于替代“μHz 级”“mV 级”“依赖校准”等模糊表述；M8195A 属高速任意波模块，频率类指标按采样率 Fs 与波形点数 N 计算。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指标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RIGOL DG4202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Keysight 33622A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SIGLENT SDG7052A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Keysight M8195A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输出带宽 / 最高频率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正弦 1 μHz-200 MHz；Arb 1 μHz-50 MHz；Sweep 起止 1 μHz-200 MHz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正弦 1 μHz-120 MHz（≤4 Vpp）；≤8 Vpp 到 80 MHz；≤10 Vpp 到 60 MHz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正弦 1 μHz-500 MHz；Arb/AFG 1 μHz-50 MHz；可选 IQ 载波 0-1 GHz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模拟带宽 25 GHz；宽带 RF 瞬时带宽 DC-25 GHz；产品页频率范围 &gt;240 MHz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最小频率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 μHz（正弦/扫频起止频率）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 μHz（正弦/方波/脉冲/斜波等）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 μHz（正弦/Arb/方波/脉冲）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非函数发生器式频率旋钮；周期波形最低基频按 Fs/N。16 GSa、53.76 GSa/s 时约 3.36 Hz；65 GSa/s 时约 4.06 Hz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频率分辨率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 μHz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 μHz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 μHz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由 Fs/N 决定；16 GSa 记录约 3.36-4.06 Hz/周期；采样时间步进 15.38 ps @65 GSa/s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最小输出幅度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 mVpp（50 Ω）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 mVpp（50 Ω）；2 mVpp（开路）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 mVpp（50 Ω）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官方未列通用最小幅度；按 8-bit 全幅估算 1 LSB≈3.9 mV(se) 或 7.8 mV(diff)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最大输出幅度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 Vpp ≤20 MHz；5 Vpp ≤70 MHz；2.5 Vpp ≤120 MHz；1 Vpp ≤200 MHz（50 Ω）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 Vpp（50 Ω）；20 Vpp（开路）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正弦 12 Vpp ≤40 MHz；6 Vpp 40-120 MHz；3 Vpp &gt;120 MHz（50 Ω）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 Vpp 单端；2 Vpp 差分；电压窗口 -1.0 V 到 +3.3 V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幅度精度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±(1% of setting + 2 mVpp)，1 kHz 正弦、0 V offset、&gt;10 mVpp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±(1% of setting + 1 mVpp)，1 kHz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±(1% + 1 mVpp)，10 kHz 正弦、0 V offset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内置频响/相响校准；官方未列通用函数发生器式幅度精度</w:t>
            </w:r>
          </w:p>
        </w:tc>
      </w:tr>
    </w:tbl>
    <w:p>
      <w:r>
        <w:rPr>
          <w:rFonts w:ascii="Microsoft YaHei" w:hAnsi="Microsoft YaHei" w:eastAsia="Microsoft YaHei"/>
          <w:b/>
          <w:sz w:val="18"/>
        </w:rPr>
        <w:t>资料来源：</w:t>
      </w:r>
    </w:p>
    <w:p>
      <w:r>
        <w:rPr>
          <w:rFonts w:ascii="Microsoft YaHei" w:hAnsi="Microsoft YaHei" w:eastAsia="Microsoft YaHei"/>
          <w:sz w:val="18"/>
        </w:rPr>
        <w:t>RIGOL DG4000 数据表：DG4202 正弦 1 μHz-200 MHz、频率分辨率 1 μHz、50 Ω 幅度 1 mVpp-10/5/2.5/1 Vpp 分段、幅度精度 ±(1%+2 mVpp)。</w:t>
      </w:r>
    </w:p>
    <w:p>
      <w:r>
        <w:rPr>
          <w:rFonts w:ascii="Microsoft YaHei" w:hAnsi="Microsoft YaHei" w:eastAsia="Microsoft YaHei"/>
          <w:sz w:val="18"/>
        </w:rPr>
        <w:t>Keysight 33600A 数据表：33622A 正弦 1 μHz-120 MHz、1 μHz 分辨率、50 Ω 幅度 1 mVpp-10 Vpp、幅度精度 ±(1%+1 mVpp)。</w:t>
      </w:r>
    </w:p>
    <w:p>
      <w:r>
        <w:rPr>
          <w:rFonts w:ascii="Microsoft YaHei" w:hAnsi="Microsoft YaHei" w:eastAsia="Microsoft YaHei"/>
          <w:sz w:val="18"/>
        </w:rPr>
        <w:t>SIGLENT SDG7000A 数据表：SDG7052A 正弦 1 μHz-500 MHz、频率分辨率 1 μHz、50 Ω 正弦输出 1 mVpp-12/6/3 Vpp 分段、幅度精度 ±(1%+1 mVpp)。</w:t>
      </w:r>
    </w:p>
    <w:p>
      <w:r>
        <w:rPr>
          <w:rFonts w:ascii="Microsoft YaHei" w:hAnsi="Microsoft YaHei" w:eastAsia="Microsoft YaHei"/>
          <w:sz w:val="18"/>
        </w:rPr>
        <w:t>Keysight M8195A 数据表/产品页：最高 65 GSa/s、25 GHz 模拟带宽、8-bit、16 GSa 存储、1 Vpp(se)/2 Vpp(diff)；频率类指标按任意波采样率与点数计算。</w:t>
      </w:r>
    </w:p>
    <w:p>
      <w:r>
        <w:rPr>
          <w:rFonts w:ascii="Microsoft YaHei" w:hAnsi="Microsoft YaHei" w:eastAsia="Microsoft YaHei"/>
          <w:sz w:val="16"/>
        </w:rPr>
        <w:t>https://www.batronix.com/pdf/Rigol/Datasheet/DG4000_DataSheet_EN.pdf</w:t>
      </w:r>
    </w:p>
    <w:p>
      <w:r>
        <w:rPr>
          <w:rFonts w:ascii="Microsoft YaHei" w:hAnsi="Microsoft YaHei" w:eastAsia="Microsoft YaHei"/>
          <w:sz w:val="18"/>
        </w:rPr>
        <w:t>https://www.keysight.com/us/en/assets/7018-04123/data-sheets-archived/5991-3272.pdf</w:t>
      </w:r>
    </w:p>
    <w:p>
      <w:r>
        <w:rPr>
          <w:rFonts w:ascii="Microsoft YaHei" w:hAnsi="Microsoft YaHei" w:eastAsia="Microsoft YaHei"/>
          <w:sz w:val="16"/>
        </w:rPr>
        <w:t>https://int.siglent.com/u_file/download/24_10_22/SDG7000A_Datasheet_EN01C.pdf</w:t>
      </w:r>
    </w:p>
    <w:p>
      <w:r>
        <w:rPr>
          <w:rFonts w:ascii="Microsoft YaHei" w:hAnsi="Microsoft YaHei" w:eastAsia="Microsoft YaHei"/>
          <w:sz w:val="18"/>
        </w:rPr>
        <w:t>https://www.keysight.com/us/en/product/M8195A/65-gsa-s-arbitrary-waveform-generator.html</w:t>
      </w:r>
    </w:p>
    <w:p>
      <w:r>
        <w:rPr>
          <w:rFonts w:ascii="Microsoft YaHei" w:hAnsi="Microsoft YaHei" w:eastAsia="Microsoft YaHei"/>
          <w:sz w:val="16"/>
        </w:rPr>
        <w:t>https://www.keysight.com/us/en/assets/7018-04509/data-sheets/5992-0014.pdf</w:t>
      </w:r>
    </w:p>
    <w:sectPr w:rsidR="000A5F89" w:rsidSect="00034616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75521C" w14:textId="77777777" w:rsidR="005861BB" w:rsidRDefault="005861BB">
      <w:pPr>
        <w:spacing w:after="0" w:line="240" w:lineRule="auto"/>
      </w:pPr>
      <w:r>
        <w:separator/>
      </w:r>
    </w:p>
  </w:endnote>
  <w:endnote w:type="continuationSeparator" w:id="0">
    <w:p w14:paraId="293E95D9" w14:textId="77777777" w:rsidR="005861BB" w:rsidRDefault="005861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70EB70" w14:textId="77777777" w:rsidR="000A5F89" w:rsidRDefault="00000000">
    <w:pPr>
      <w:pStyle w:val="a7"/>
      <w:jc w:val="center"/>
      <w:rPr>
        <w:lang w:eastAsia="zh-CN"/>
      </w:rPr>
    </w:pPr>
    <w:r>
      <w:rPr>
        <w:color w:val="555555"/>
        <w:sz w:val="18"/>
        <w:lang w:eastAsia="zh-CN"/>
      </w:rPr>
      <w:t xml:space="preserve">AWG </w:t>
    </w:r>
    <w:r>
      <w:rPr>
        <w:color w:val="555555"/>
        <w:sz w:val="18"/>
        <w:lang w:eastAsia="zh-CN"/>
      </w:rPr>
      <w:t>指标测试记录</w:t>
    </w:r>
    <w:r>
      <w:rPr>
        <w:color w:val="555555"/>
        <w:sz w:val="18"/>
        <w:lang w:eastAsia="zh-CN"/>
      </w:rPr>
      <w:t xml:space="preserve"> | </w:t>
    </w:r>
    <w:r>
      <w:rPr>
        <w:color w:val="555555"/>
        <w:sz w:val="18"/>
        <w:lang w:eastAsia="zh-CN"/>
      </w:rPr>
      <w:t>第</w:t>
    </w:r>
    <w:r>
      <w:rPr>
        <w:color w:val="555555"/>
        <w:sz w:val="18"/>
        <w:lang w:eastAsia="zh-CN"/>
      </w:rPr>
      <w:t xml:space="preserve"> </w:t>
    </w:r>
    <w:r>
      <w:fldChar w:fldCharType="begin"/>
    </w:r>
    <w:r>
      <w:rPr>
        <w:lang w:eastAsia="zh-CN"/>
      </w:rPr>
      <w:instrText>PAGE</w:instrText>
    </w:r>
    <w:r>
      <w:fldChar w:fldCharType="separate"/>
    </w:r>
    <w:r>
      <w:rPr>
        <w:color w:val="555555"/>
        <w:sz w:val="18"/>
        <w:lang w:eastAsia="zh-CN"/>
      </w:rPr>
      <w:t>1</w:t>
    </w:r>
    <w:r>
      <w:fldChar w:fldCharType="end"/>
    </w:r>
    <w:r>
      <w:rPr>
        <w:color w:val="555555"/>
        <w:sz w:val="18"/>
        <w:lang w:eastAsia="zh-CN"/>
      </w:rPr>
      <w:t xml:space="preserve"> </w:t>
    </w:r>
    <w:r>
      <w:rPr>
        <w:color w:val="555555"/>
        <w:sz w:val="18"/>
        <w:lang w:eastAsia="zh-CN"/>
      </w:rPr>
      <w:t>页</w:t>
    </w:r>
    <w:r>
      <w:rPr>
        <w:color w:val="555555"/>
        <w:sz w:val="18"/>
        <w:lang w:eastAsia="zh-CN"/>
      </w:rPr>
      <w:t xml:space="preserve"> / </w:t>
    </w:r>
    <w:r>
      <w:rPr>
        <w:color w:val="555555"/>
        <w:sz w:val="18"/>
        <w:lang w:eastAsia="zh-CN"/>
      </w:rPr>
      <w:t>共</w:t>
    </w:r>
    <w:r>
      <w:rPr>
        <w:color w:val="555555"/>
        <w:sz w:val="18"/>
        <w:lang w:eastAsia="zh-CN"/>
      </w:rPr>
      <w:t xml:space="preserve"> </w:t>
    </w:r>
    <w:r>
      <w:fldChar w:fldCharType="begin"/>
    </w:r>
    <w:r>
      <w:rPr>
        <w:lang w:eastAsia="zh-CN"/>
      </w:rPr>
      <w:instrText>NUMPAGES</w:instrText>
    </w:r>
    <w:r>
      <w:fldChar w:fldCharType="separate"/>
    </w:r>
    <w:r>
      <w:rPr>
        <w:color w:val="555555"/>
        <w:sz w:val="18"/>
        <w:lang w:eastAsia="zh-CN"/>
      </w:rPr>
      <w:t>1</w:t>
    </w:r>
    <w:r>
      <w:fldChar w:fldCharType="end"/>
    </w:r>
    <w:r>
      <w:rPr>
        <w:color w:val="555555"/>
        <w:sz w:val="18"/>
        <w:lang w:eastAsia="zh-CN"/>
      </w:rPr>
      <w:t xml:space="preserve"> </w:t>
    </w:r>
    <w:r>
      <w:rPr>
        <w:color w:val="555555"/>
        <w:sz w:val="18"/>
        <w:lang w:eastAsia="zh-CN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3683CD" w14:textId="77777777" w:rsidR="005861BB" w:rsidRDefault="005861BB">
      <w:pPr>
        <w:spacing w:after="0" w:line="240" w:lineRule="auto"/>
      </w:pPr>
      <w:r>
        <w:separator/>
      </w:r>
    </w:p>
  </w:footnote>
  <w:footnote w:type="continuationSeparator" w:id="0">
    <w:p w14:paraId="5893EA83" w14:textId="77777777" w:rsidR="005861BB" w:rsidRDefault="005861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3105227">
    <w:abstractNumId w:val="8"/>
  </w:num>
  <w:num w:numId="2" w16cid:durableId="1656838142">
    <w:abstractNumId w:val="6"/>
  </w:num>
  <w:num w:numId="3" w16cid:durableId="1888103708">
    <w:abstractNumId w:val="5"/>
  </w:num>
  <w:num w:numId="4" w16cid:durableId="938610583">
    <w:abstractNumId w:val="4"/>
  </w:num>
  <w:num w:numId="5" w16cid:durableId="288509830">
    <w:abstractNumId w:val="7"/>
  </w:num>
  <w:num w:numId="6" w16cid:durableId="649285871">
    <w:abstractNumId w:val="3"/>
  </w:num>
  <w:num w:numId="7" w16cid:durableId="1824931109">
    <w:abstractNumId w:val="2"/>
  </w:num>
  <w:num w:numId="8" w16cid:durableId="2136291470">
    <w:abstractNumId w:val="1"/>
  </w:num>
  <w:num w:numId="9" w16cid:durableId="22751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F89"/>
    <w:rsid w:val="000D3A2A"/>
    <w:rsid w:val="0015074B"/>
    <w:rsid w:val="00207A44"/>
    <w:rsid w:val="0029639D"/>
    <w:rsid w:val="00326F90"/>
    <w:rsid w:val="004F5103"/>
    <w:rsid w:val="005861BB"/>
    <w:rsid w:val="008E2EE5"/>
    <w:rsid w:val="00A934F8"/>
    <w:rsid w:val="00AA1D8D"/>
    <w:rsid w:val="00B47730"/>
    <w:rsid w:val="00C9458B"/>
    <w:rsid w:val="00C953C4"/>
    <w:rsid w:val="00CB0664"/>
    <w:rsid w:val="00D179A5"/>
    <w:rsid w:val="00E70C7E"/>
    <w:rsid w:val="00FA09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91F3CEF"/>
  <w14:defaultImageDpi w14:val="300"/>
  <w15:docId w15:val="{433AB96B-4386-4412-A34E-C61455D12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13</Pages>
  <Words>1301</Words>
  <Characters>7419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智伟 范</cp:lastModifiedBy>
  <cp:revision>4</cp:revision>
  <dcterms:created xsi:type="dcterms:W3CDTF">2013-12-23T23:15:00Z</dcterms:created>
  <dcterms:modified xsi:type="dcterms:W3CDTF">2026-06-07T09:33:00Z</dcterms:modified>
  <cp:category/>
</cp:coreProperties>
</file>